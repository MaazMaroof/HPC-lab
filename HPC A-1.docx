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1273C" w14:textId="77777777" w:rsidR="004F71F1" w:rsidRDefault="00A32CE1">
      <w:pPr>
        <w:spacing w:after="40"/>
        <w:jc w:val="center"/>
      </w:pPr>
      <w:r>
        <w:rPr>
          <w:rFonts w:ascii="Arial" w:hAnsi="Arial"/>
          <w:b/>
          <w:color w:val="1B365D"/>
          <w:sz w:val="44"/>
        </w:rPr>
        <w:t>HIGH PERFORMANCE COMPUTING LAB</w:t>
      </w:r>
    </w:p>
    <w:p w14:paraId="3EDAEFE7" w14:textId="77777777" w:rsidR="004F71F1" w:rsidRDefault="00A32CE1">
      <w:pPr>
        <w:spacing w:after="320"/>
        <w:jc w:val="center"/>
      </w:pPr>
      <w:r>
        <w:rPr>
          <w:rFonts w:ascii="Arial" w:hAnsi="Arial"/>
          <w:b/>
          <w:color w:val="0072CE"/>
          <w:sz w:val="28"/>
        </w:rPr>
        <w:t>DAY 1 ASSIGNMENT: LINUX COMMANDS &amp; SHELL SCRIPTING</w:t>
      </w:r>
    </w:p>
    <w:p w14:paraId="20AADA15" w14:textId="77777777" w:rsidR="004F71F1" w:rsidRDefault="004F71F1">
      <w:pPr>
        <w:spacing w:after="240"/>
      </w:pPr>
    </w:p>
    <w:p w14:paraId="557D1A64" w14:textId="77777777" w:rsidR="004F71F1" w:rsidRDefault="00A32CE1">
      <w:pPr>
        <w:keepNext/>
        <w:spacing w:before="360" w:after="160"/>
      </w:pPr>
      <w:r>
        <w:rPr>
          <w:rFonts w:ascii="Arial" w:hAnsi="Arial"/>
          <w:b/>
          <w:color w:val="1B365D"/>
          <w:sz w:val="32"/>
        </w:rPr>
        <w:t>PART 1: LINUX COMMANDS</w:t>
      </w:r>
    </w:p>
    <w:p w14:paraId="3B6A4219" w14:textId="77777777" w:rsidR="004F71F1" w:rsidRDefault="00A32CE1">
      <w:pPr>
        <w:keepNext/>
        <w:spacing w:before="280" w:after="80"/>
      </w:pPr>
      <w:r>
        <w:rPr>
          <w:rFonts w:ascii="Arial" w:hAnsi="Arial"/>
          <w:b/>
          <w:color w:val="0072CE"/>
          <w:sz w:val="24"/>
        </w:rPr>
        <w:t>Question 1: Directory Creation</w:t>
      </w:r>
    </w:p>
    <w:p w14:paraId="767695C4" w14:textId="77777777" w:rsidR="004F71F1" w:rsidRDefault="00A32CE1">
      <w:pPr>
        <w:spacing w:before="40" w:after="120"/>
      </w:pPr>
      <w:r>
        <w:rPr>
          <w:rFonts w:ascii="Calibri" w:hAnsi="Calibri"/>
          <w:color w:val="2D3748"/>
        </w:rPr>
        <w:t>Task: Create the following directory structure inside the home folder:</w:t>
      </w:r>
      <w:r>
        <w:rPr>
          <w:rFonts w:ascii="Calibri" w:hAnsi="Calibri"/>
          <w:color w:val="2D3748"/>
        </w:rPr>
        <w:br/>
        <w:t>Parallel_Programming/ with subdirectories OpenMP/, MPI/, CUDA/, and Scripts/.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4"/>
      </w:tblGrid>
      <w:tr w:rsidR="004F71F1" w14:paraId="7BEDDC03" w14:textId="77777777">
        <w:trPr>
          <w:jc w:val="center"/>
        </w:trPr>
        <w:tc>
          <w:tcPr>
            <w:tcW w:w="93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E5C747E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mkdir -p ~/Parallel_Programming/{OpenMP,MPI,CUDA,Scripts}</w:t>
            </w:r>
          </w:p>
        </w:tc>
      </w:tr>
    </w:tbl>
    <w:p w14:paraId="6F1E61E9" w14:textId="77777777" w:rsidR="004F71F1" w:rsidRDefault="004F71F1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4"/>
      </w:tblGrid>
      <w:tr w:rsidR="004F71F1" w14:paraId="7D3DE87B" w14:textId="77777777">
        <w:trPr>
          <w:jc w:val="center"/>
        </w:trPr>
        <w:tc>
          <w:tcPr>
            <w:tcW w:w="936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B9F2D8A" w14:textId="77777777" w:rsidR="004F71F1" w:rsidRDefault="00A32CE1">
            <w:pPr>
              <w:spacing w:after="0"/>
            </w:pPr>
            <w:r>
              <w:rPr>
                <w:rFonts w:ascii="Consolas" w:hAnsi="Consolas"/>
                <w:b/>
                <w:color w:val="4EC9B0"/>
                <w:sz w:val="19"/>
              </w:rPr>
              <w:t>student@hpc-node01:~$ mkdir -p ~/Parallel_Programming/{OpenMP,MPI,CUDA,Scripts}</w:t>
            </w:r>
          </w:p>
          <w:p w14:paraId="24A2F7C1" w14:textId="77777777" w:rsidR="004F71F1" w:rsidRDefault="00A32CE1">
            <w:pPr>
              <w:spacing w:after="0"/>
            </w:pPr>
            <w:r>
              <w:rPr>
                <w:rFonts w:ascii="Consolas" w:hAnsi="Consolas"/>
                <w:b/>
                <w:color w:val="4EC9B0"/>
                <w:sz w:val="19"/>
              </w:rPr>
              <w:t>student@hpc-node01:~$ tree ~/Parallel_Programming/</w:t>
            </w:r>
          </w:p>
          <w:p w14:paraId="1B075AE4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/home/student/Parallel_Programming/</w:t>
            </w:r>
          </w:p>
          <w:p w14:paraId="0436A404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├── CUDA</w:t>
            </w:r>
          </w:p>
          <w:p w14:paraId="3F3ECFFF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├── MPI</w:t>
            </w:r>
          </w:p>
          <w:p w14:paraId="67BE395C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├── OpenMP</w:t>
            </w:r>
          </w:p>
          <w:p w14:paraId="07AB6274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└── Scripts</w:t>
            </w:r>
          </w:p>
          <w:p w14:paraId="54ECC26C" w14:textId="77777777" w:rsidR="004F71F1" w:rsidRDefault="004F71F1">
            <w:pPr>
              <w:spacing w:after="0"/>
            </w:pPr>
          </w:p>
          <w:p w14:paraId="19EB919D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4 directories, 0 files</w:t>
            </w:r>
          </w:p>
        </w:tc>
      </w:tr>
    </w:tbl>
    <w:p w14:paraId="4B0CBC95" w14:textId="77777777" w:rsidR="004F71F1" w:rsidRDefault="004F71F1">
      <w:pPr>
        <w:spacing w:after="120"/>
      </w:pPr>
    </w:p>
    <w:p w14:paraId="42AB6A62" w14:textId="77777777" w:rsidR="004F71F1" w:rsidRDefault="00A32CE1">
      <w:pPr>
        <w:keepNext/>
        <w:spacing w:before="280" w:after="80"/>
      </w:pPr>
      <w:r>
        <w:rPr>
          <w:rFonts w:ascii="Arial" w:hAnsi="Arial"/>
          <w:b/>
          <w:color w:val="0072CE"/>
          <w:sz w:val="24"/>
        </w:rPr>
        <w:t>Question 2: File Creation</w:t>
      </w:r>
    </w:p>
    <w:p w14:paraId="451D0BAA" w14:textId="77777777" w:rsidR="004F71F1" w:rsidRDefault="00A32CE1">
      <w:pPr>
        <w:spacing w:before="40" w:after="120"/>
      </w:pPr>
      <w:r>
        <w:rPr>
          <w:rFonts w:ascii="Calibri" w:hAnsi="Calibri"/>
          <w:color w:val="2D3748"/>
        </w:rPr>
        <w:t>Task: Create placeholder source files inside each respective directory (omp_hello.c, mpi_hello.c, vector_add.cu, compile.sh).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4"/>
      </w:tblGrid>
      <w:tr w:rsidR="004F71F1" w14:paraId="7EA75155" w14:textId="77777777">
        <w:trPr>
          <w:jc w:val="center"/>
        </w:trPr>
        <w:tc>
          <w:tcPr>
            <w:tcW w:w="93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6555F57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touch ~/Parallel_Programming/OpenMP/omp_hello.c</w:t>
            </w:r>
          </w:p>
          <w:p w14:paraId="14373345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touch ~/Parallel_Programming/MPI/mpi_hello.c</w:t>
            </w:r>
          </w:p>
          <w:p w14:paraId="24B6AD6B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touch ~/Parallel_Programming/CUDA/vector_add.cu</w:t>
            </w:r>
          </w:p>
          <w:p w14:paraId="0F27A310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touch ~/Parallel_Programming/Scripts/compile.sh</w:t>
            </w:r>
          </w:p>
        </w:tc>
      </w:tr>
    </w:tbl>
    <w:p w14:paraId="73E836BE" w14:textId="77777777" w:rsidR="004F71F1" w:rsidRDefault="004F71F1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4"/>
      </w:tblGrid>
      <w:tr w:rsidR="004F71F1" w14:paraId="6F04BA98" w14:textId="77777777">
        <w:trPr>
          <w:jc w:val="center"/>
        </w:trPr>
        <w:tc>
          <w:tcPr>
            <w:tcW w:w="936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E890372" w14:textId="77777777" w:rsidR="004F71F1" w:rsidRDefault="00A32CE1">
            <w:pPr>
              <w:spacing w:after="0"/>
            </w:pPr>
            <w:r>
              <w:rPr>
                <w:rFonts w:ascii="Consolas" w:hAnsi="Consolas"/>
                <w:b/>
                <w:color w:val="4EC9B0"/>
                <w:sz w:val="19"/>
              </w:rPr>
              <w:t>student@hpc-node01:~$ touch ~/Parallel_Programming/OpenMP/omp_hello.c</w:t>
            </w:r>
          </w:p>
          <w:p w14:paraId="5955FFF5" w14:textId="77777777" w:rsidR="004F71F1" w:rsidRDefault="00A32CE1">
            <w:pPr>
              <w:spacing w:after="0"/>
            </w:pPr>
            <w:r>
              <w:rPr>
                <w:rFonts w:ascii="Consolas" w:hAnsi="Consolas"/>
                <w:b/>
                <w:color w:val="4EC9B0"/>
                <w:sz w:val="19"/>
              </w:rPr>
              <w:t>student@hpc-node01:~$ touch ~/Parallel_Programming/MPI/mpi_hello.c</w:t>
            </w:r>
          </w:p>
          <w:p w14:paraId="53494826" w14:textId="77777777" w:rsidR="004F71F1" w:rsidRDefault="00A32CE1">
            <w:pPr>
              <w:spacing w:after="0"/>
            </w:pPr>
            <w:r>
              <w:rPr>
                <w:rFonts w:ascii="Consolas" w:hAnsi="Consolas"/>
                <w:b/>
                <w:color w:val="4EC9B0"/>
                <w:sz w:val="19"/>
              </w:rPr>
              <w:t>student@hpc-node01:~$ touch ~/Parallel_Programming/CUDA/vector_add.cu</w:t>
            </w:r>
          </w:p>
          <w:p w14:paraId="3D61B418" w14:textId="77777777" w:rsidR="004F71F1" w:rsidRDefault="00A32CE1">
            <w:pPr>
              <w:spacing w:after="0"/>
            </w:pPr>
            <w:r>
              <w:rPr>
                <w:rFonts w:ascii="Consolas" w:hAnsi="Consolas"/>
                <w:b/>
                <w:color w:val="4EC9B0"/>
                <w:sz w:val="19"/>
              </w:rPr>
              <w:t>student@hpc-node01:~$ touch ~/Parallel_Programming/Scripts/compile.sh</w:t>
            </w:r>
          </w:p>
          <w:p w14:paraId="6846D1D6" w14:textId="77777777" w:rsidR="004F71F1" w:rsidRDefault="00A32CE1">
            <w:pPr>
              <w:spacing w:after="0"/>
            </w:pPr>
            <w:r>
              <w:rPr>
                <w:rFonts w:ascii="Consolas" w:hAnsi="Consolas"/>
                <w:b/>
                <w:color w:val="4EC9B0"/>
                <w:sz w:val="19"/>
              </w:rPr>
              <w:t>student@hpc-node01:~$ tree ~/Parallel_Programming/</w:t>
            </w:r>
          </w:p>
          <w:p w14:paraId="7FECE5C4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/home/student/Parallel_Programming/</w:t>
            </w:r>
          </w:p>
          <w:p w14:paraId="3E37870A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lastRenderedPageBreak/>
              <w:t>├── CUDA</w:t>
            </w:r>
          </w:p>
          <w:p w14:paraId="734467C4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│   └── vector_add.cu</w:t>
            </w:r>
          </w:p>
          <w:p w14:paraId="224DC1F1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├── MPI</w:t>
            </w:r>
          </w:p>
          <w:p w14:paraId="1C15F838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│   └── mpi_hello.c</w:t>
            </w:r>
          </w:p>
          <w:p w14:paraId="11E042A1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├── OpenMP</w:t>
            </w:r>
          </w:p>
          <w:p w14:paraId="6368DC80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│   └── omp_hello.c</w:t>
            </w:r>
          </w:p>
          <w:p w14:paraId="48DFF550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└── Scripts</w:t>
            </w:r>
          </w:p>
          <w:p w14:paraId="52D2DD98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 xml:space="preserve">    └── compile.sh</w:t>
            </w:r>
          </w:p>
          <w:p w14:paraId="7E8C00C2" w14:textId="77777777" w:rsidR="004F71F1" w:rsidRDefault="004F71F1">
            <w:pPr>
              <w:spacing w:after="0"/>
            </w:pPr>
          </w:p>
          <w:p w14:paraId="5C060BEF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4 directories, 4 files</w:t>
            </w:r>
          </w:p>
        </w:tc>
      </w:tr>
    </w:tbl>
    <w:p w14:paraId="23775334" w14:textId="77777777" w:rsidR="004F71F1" w:rsidRDefault="004F71F1">
      <w:pPr>
        <w:spacing w:after="120"/>
      </w:pPr>
    </w:p>
    <w:p w14:paraId="33BFC0A4" w14:textId="77777777" w:rsidR="004F71F1" w:rsidRDefault="00A32CE1">
      <w:pPr>
        <w:keepNext/>
        <w:spacing w:before="280" w:after="80"/>
      </w:pPr>
      <w:r>
        <w:rPr>
          <w:rFonts w:ascii="Arial" w:hAnsi="Arial"/>
          <w:b/>
          <w:color w:val="0072CE"/>
          <w:sz w:val="24"/>
        </w:rPr>
        <w:t>Question 3: Navigation</w:t>
      </w:r>
    </w:p>
    <w:p w14:paraId="5E4E29BE" w14:textId="77777777" w:rsidR="004F71F1" w:rsidRDefault="00A32CE1">
      <w:pPr>
        <w:spacing w:before="40" w:after="120"/>
      </w:pPr>
      <w:r>
        <w:rPr>
          <w:rFonts w:ascii="Calibri" w:hAnsi="Calibri"/>
          <w:color w:val="2D3748"/>
        </w:rPr>
        <w:t>Task: Navigate through directories without using the mouse: (a) move into CUDA directory, (b) return to home directory, (c) move to Scripts directory using a relative path.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4"/>
      </w:tblGrid>
      <w:tr w:rsidR="004F71F1" w14:paraId="676F2988" w14:textId="77777777">
        <w:trPr>
          <w:jc w:val="center"/>
        </w:trPr>
        <w:tc>
          <w:tcPr>
            <w:tcW w:w="93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7A459E0" w14:textId="77777777" w:rsidR="004F71F1" w:rsidRDefault="00A32CE1">
            <w:pPr>
              <w:spacing w:after="0"/>
            </w:pPr>
            <w:r>
              <w:rPr>
                <w:rFonts w:ascii="Consolas" w:hAnsi="Consolas"/>
                <w:i/>
                <w:color w:val="6A9955"/>
                <w:sz w:val="19"/>
              </w:rPr>
              <w:t># Step a: Move into CUDA directory</w:t>
            </w:r>
          </w:p>
          <w:p w14:paraId="7718F03D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cd ~/Parallel_Programming/CUDA</w:t>
            </w:r>
          </w:p>
          <w:p w14:paraId="12C55CC2" w14:textId="77777777" w:rsidR="004F71F1" w:rsidRDefault="004F71F1">
            <w:pPr>
              <w:spacing w:after="0"/>
            </w:pPr>
          </w:p>
          <w:p w14:paraId="3884370C" w14:textId="77777777" w:rsidR="004F71F1" w:rsidRDefault="00A32CE1">
            <w:pPr>
              <w:spacing w:after="0"/>
            </w:pPr>
            <w:r>
              <w:rPr>
                <w:rFonts w:ascii="Consolas" w:hAnsi="Consolas"/>
                <w:i/>
                <w:color w:val="6A9955"/>
                <w:sz w:val="19"/>
              </w:rPr>
              <w:t># Step b: Return to home directory</w:t>
            </w:r>
          </w:p>
          <w:p w14:paraId="4340A685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cd ~</w:t>
            </w:r>
          </w:p>
          <w:p w14:paraId="22410A05" w14:textId="77777777" w:rsidR="004F71F1" w:rsidRDefault="004F71F1">
            <w:pPr>
              <w:spacing w:after="0"/>
            </w:pPr>
          </w:p>
          <w:p w14:paraId="342A2328" w14:textId="77777777" w:rsidR="004F71F1" w:rsidRDefault="00A32CE1">
            <w:pPr>
              <w:spacing w:after="0"/>
            </w:pPr>
            <w:r>
              <w:rPr>
                <w:rFonts w:ascii="Consolas" w:hAnsi="Consolas"/>
                <w:i/>
                <w:color w:val="6A9955"/>
                <w:sz w:val="19"/>
              </w:rPr>
              <w:t># Step c: Move to Scripts directory using a relative path from home</w:t>
            </w:r>
          </w:p>
          <w:p w14:paraId="4F9377FE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cd Parallel_Programming/Scripts</w:t>
            </w:r>
          </w:p>
        </w:tc>
      </w:tr>
    </w:tbl>
    <w:p w14:paraId="2E993394" w14:textId="77777777" w:rsidR="004F71F1" w:rsidRDefault="004F71F1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4"/>
      </w:tblGrid>
      <w:tr w:rsidR="004F71F1" w14:paraId="03350544" w14:textId="77777777">
        <w:trPr>
          <w:jc w:val="center"/>
        </w:trPr>
        <w:tc>
          <w:tcPr>
            <w:tcW w:w="936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65C8131" w14:textId="77777777" w:rsidR="004F71F1" w:rsidRDefault="00A32CE1">
            <w:pPr>
              <w:spacing w:after="0"/>
            </w:pPr>
            <w:r>
              <w:rPr>
                <w:rFonts w:ascii="Consolas" w:hAnsi="Consolas"/>
                <w:b/>
                <w:color w:val="4EC9B0"/>
                <w:sz w:val="19"/>
              </w:rPr>
              <w:t>student@hpc-node01:~$ cd ~/Parallel_Programming/CUDA</w:t>
            </w:r>
          </w:p>
          <w:p w14:paraId="65D51921" w14:textId="77777777" w:rsidR="004F71F1" w:rsidRDefault="00A32CE1">
            <w:pPr>
              <w:spacing w:after="0"/>
            </w:pPr>
            <w:r>
              <w:rPr>
                <w:rFonts w:ascii="Consolas" w:hAnsi="Consolas"/>
                <w:b/>
                <w:color w:val="4EC9B0"/>
                <w:sz w:val="19"/>
              </w:rPr>
              <w:t>student@hpc-node01:~/Parallel_Programming/CUDA$ pwd</w:t>
            </w:r>
          </w:p>
          <w:p w14:paraId="3B31E925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/home/student/Parallel_Programming/CUDA</w:t>
            </w:r>
          </w:p>
          <w:p w14:paraId="04CA0856" w14:textId="77777777" w:rsidR="004F71F1" w:rsidRDefault="00A32CE1">
            <w:pPr>
              <w:spacing w:after="0"/>
            </w:pPr>
            <w:r>
              <w:rPr>
                <w:rFonts w:ascii="Consolas" w:hAnsi="Consolas"/>
                <w:b/>
                <w:color w:val="4EC9B0"/>
                <w:sz w:val="19"/>
              </w:rPr>
              <w:t>student@hpc-node01:~/Parallel_Programming/CUDA$ cd ~</w:t>
            </w:r>
          </w:p>
          <w:p w14:paraId="55AE8131" w14:textId="77777777" w:rsidR="004F71F1" w:rsidRDefault="00A32CE1">
            <w:pPr>
              <w:spacing w:after="0"/>
            </w:pPr>
            <w:r>
              <w:rPr>
                <w:rFonts w:ascii="Consolas" w:hAnsi="Consolas"/>
                <w:b/>
                <w:color w:val="4EC9B0"/>
                <w:sz w:val="19"/>
              </w:rPr>
              <w:t>student@hpc-node01:~$ pwd</w:t>
            </w:r>
          </w:p>
          <w:p w14:paraId="229F0640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/home/student</w:t>
            </w:r>
          </w:p>
          <w:p w14:paraId="49BF89BC" w14:textId="77777777" w:rsidR="004F71F1" w:rsidRDefault="00A32CE1">
            <w:pPr>
              <w:spacing w:after="0"/>
            </w:pPr>
            <w:r>
              <w:rPr>
                <w:rFonts w:ascii="Consolas" w:hAnsi="Consolas"/>
                <w:b/>
                <w:color w:val="4EC9B0"/>
                <w:sz w:val="19"/>
              </w:rPr>
              <w:t>student@hpc-node01:~$ cd Parallel_Programming/Scripts</w:t>
            </w:r>
          </w:p>
          <w:p w14:paraId="5413CBE2" w14:textId="77777777" w:rsidR="004F71F1" w:rsidRDefault="00A32CE1">
            <w:pPr>
              <w:spacing w:after="0"/>
            </w:pPr>
            <w:r>
              <w:rPr>
                <w:rFonts w:ascii="Consolas" w:hAnsi="Consolas"/>
                <w:b/>
                <w:color w:val="4EC9B0"/>
                <w:sz w:val="19"/>
              </w:rPr>
              <w:t>student@hpc-node01:~/Parallel_Programming/Scripts$ pwd</w:t>
            </w:r>
          </w:p>
          <w:p w14:paraId="16818E19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/home/student/Parallel_Programming/Scripts</w:t>
            </w:r>
          </w:p>
        </w:tc>
      </w:tr>
    </w:tbl>
    <w:p w14:paraId="2417AD50" w14:textId="77777777" w:rsidR="004F71F1" w:rsidRDefault="004F71F1">
      <w:pPr>
        <w:spacing w:after="120"/>
      </w:pPr>
    </w:p>
    <w:p w14:paraId="3B60A4F7" w14:textId="77777777" w:rsidR="004F71F1" w:rsidRDefault="00A32CE1">
      <w:pPr>
        <w:keepNext/>
        <w:spacing w:before="280" w:after="80"/>
      </w:pPr>
      <w:r>
        <w:rPr>
          <w:rFonts w:ascii="Arial" w:hAnsi="Arial"/>
          <w:b/>
          <w:color w:val="0072CE"/>
          <w:sz w:val="24"/>
        </w:rPr>
        <w:t>Question 4: Listing Files</w:t>
      </w:r>
    </w:p>
    <w:p w14:paraId="05A56C7A" w14:textId="77777777" w:rsidR="004F71F1" w:rsidRDefault="00A32CE1">
      <w:pPr>
        <w:spacing w:before="40" w:after="120"/>
      </w:pPr>
      <w:r>
        <w:rPr>
          <w:rFonts w:ascii="Calibri" w:hAnsi="Calibri"/>
          <w:color w:val="2D3748"/>
        </w:rPr>
        <w:t>Task: Display all files, hidden files, and file sizes in human-readable format inside Parallel_Programming.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4"/>
      </w:tblGrid>
      <w:tr w:rsidR="004F71F1" w14:paraId="34CD61F1" w14:textId="77777777">
        <w:trPr>
          <w:jc w:val="center"/>
        </w:trPr>
        <w:tc>
          <w:tcPr>
            <w:tcW w:w="93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63F4882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ls -la -h ~/Parallel_Programming/</w:t>
            </w:r>
          </w:p>
        </w:tc>
      </w:tr>
    </w:tbl>
    <w:p w14:paraId="463335AA" w14:textId="77777777" w:rsidR="004F71F1" w:rsidRDefault="004F71F1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4"/>
      </w:tblGrid>
      <w:tr w:rsidR="004F71F1" w14:paraId="0D1EDD97" w14:textId="77777777">
        <w:trPr>
          <w:jc w:val="center"/>
        </w:trPr>
        <w:tc>
          <w:tcPr>
            <w:tcW w:w="936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59E8FCD" w14:textId="77777777" w:rsidR="004F71F1" w:rsidRDefault="00A32CE1">
            <w:pPr>
              <w:spacing w:after="0"/>
            </w:pPr>
            <w:r>
              <w:rPr>
                <w:rFonts w:ascii="Consolas" w:hAnsi="Consolas"/>
                <w:b/>
                <w:color w:val="4EC9B0"/>
                <w:sz w:val="19"/>
              </w:rPr>
              <w:lastRenderedPageBreak/>
              <w:t>student@hpc-node01:~$ ls -la -h ~/Parallel_Programming/</w:t>
            </w:r>
          </w:p>
          <w:p w14:paraId="1EFF8B88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total 24K</w:t>
            </w:r>
          </w:p>
          <w:p w14:paraId="4C98B500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drwxr-xr-x 6 student student 4.0K Aug  3 10:15 .</w:t>
            </w:r>
          </w:p>
          <w:p w14:paraId="19649D9D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drwxr-x--- 8 student student 4.0K Aug  3 10:15 ..</w:t>
            </w:r>
          </w:p>
          <w:p w14:paraId="43FF56FE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drwxr-xr-x 2 student student 4.0K Aug  3 10:15 CUDA</w:t>
            </w:r>
          </w:p>
          <w:p w14:paraId="35B928A3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drwxr-xr-x 2 student student 4.0K Aug  3 10:15 MPI</w:t>
            </w:r>
          </w:p>
          <w:p w14:paraId="1B58D14E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drwxr-xr-x 2 student student 4.0K Aug  3 10:15 OpenMP</w:t>
            </w:r>
          </w:p>
          <w:p w14:paraId="396259E1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drwxr-xr-x 2 student student 4.0K Aug  3 10:15 Scripts</w:t>
            </w:r>
          </w:p>
        </w:tc>
      </w:tr>
    </w:tbl>
    <w:p w14:paraId="74279CF4" w14:textId="77777777" w:rsidR="004F71F1" w:rsidRDefault="004F71F1">
      <w:pPr>
        <w:spacing w:after="120"/>
      </w:pPr>
    </w:p>
    <w:p w14:paraId="2EBD3833" w14:textId="77777777" w:rsidR="004F71F1" w:rsidRDefault="00A32CE1">
      <w:pPr>
        <w:keepNext/>
        <w:spacing w:before="280" w:after="80"/>
      </w:pPr>
      <w:r>
        <w:rPr>
          <w:rFonts w:ascii="Arial" w:hAnsi="Arial"/>
          <w:b/>
          <w:color w:val="0072CE"/>
          <w:sz w:val="24"/>
        </w:rPr>
        <w:t>Question 5: Copying Files</w:t>
      </w:r>
    </w:p>
    <w:p w14:paraId="2C21C43C" w14:textId="77777777" w:rsidR="004F71F1" w:rsidRDefault="00A32CE1">
      <w:pPr>
        <w:spacing w:before="40" w:after="120"/>
      </w:pPr>
      <w:r>
        <w:rPr>
          <w:rFonts w:ascii="Calibri" w:hAnsi="Calibri"/>
          <w:color w:val="2D3748"/>
        </w:rPr>
        <w:t>Task: Copy omp_hello.c from the OpenMP folder into the CUDA folder.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4"/>
      </w:tblGrid>
      <w:tr w:rsidR="004F71F1" w14:paraId="7F3B2922" w14:textId="77777777">
        <w:trPr>
          <w:jc w:val="center"/>
        </w:trPr>
        <w:tc>
          <w:tcPr>
            <w:tcW w:w="93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672051E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cp ~/Parallel_Programming/OpenMP/omp_hello.c ~/Parallel_Programming/CUDA/</w:t>
            </w:r>
          </w:p>
        </w:tc>
      </w:tr>
    </w:tbl>
    <w:p w14:paraId="1BA60A5F" w14:textId="77777777" w:rsidR="004F71F1" w:rsidRDefault="004F71F1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4"/>
      </w:tblGrid>
      <w:tr w:rsidR="004F71F1" w14:paraId="677B0B56" w14:textId="77777777">
        <w:trPr>
          <w:jc w:val="center"/>
        </w:trPr>
        <w:tc>
          <w:tcPr>
            <w:tcW w:w="936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BE88C4B" w14:textId="77777777" w:rsidR="004F71F1" w:rsidRDefault="00A32CE1">
            <w:pPr>
              <w:spacing w:after="0"/>
            </w:pPr>
            <w:r>
              <w:rPr>
                <w:rFonts w:ascii="Consolas" w:hAnsi="Consolas"/>
                <w:b/>
                <w:color w:val="4EC9B0"/>
                <w:sz w:val="19"/>
              </w:rPr>
              <w:t>student@hpc-node01:~$ cp ~/Parallel_Programming/OpenMP/omp_hello.c ~/Parallel_Programming/CUDA/</w:t>
            </w:r>
          </w:p>
          <w:p w14:paraId="335AF269" w14:textId="77777777" w:rsidR="004F71F1" w:rsidRDefault="00A32CE1">
            <w:pPr>
              <w:spacing w:after="0"/>
            </w:pPr>
            <w:r>
              <w:rPr>
                <w:rFonts w:ascii="Consolas" w:hAnsi="Consolas"/>
                <w:b/>
                <w:color w:val="4EC9B0"/>
                <w:sz w:val="19"/>
              </w:rPr>
              <w:t>student@hpc-node01:~$ ls -l ~/Parallel_Programming/CUDA/</w:t>
            </w:r>
          </w:p>
          <w:p w14:paraId="431285D4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total 0</w:t>
            </w:r>
          </w:p>
          <w:p w14:paraId="38A4EE22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-rw-r--r-- 1 student student 0 Aug  3 10:18 omp_hello.c</w:t>
            </w:r>
          </w:p>
          <w:p w14:paraId="2A505935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-rw-r--r-- 1 student student 0 Aug  3 10:15 vector_add.cu</w:t>
            </w:r>
          </w:p>
        </w:tc>
      </w:tr>
    </w:tbl>
    <w:p w14:paraId="766ECE36" w14:textId="77777777" w:rsidR="004F71F1" w:rsidRDefault="004F71F1">
      <w:pPr>
        <w:spacing w:after="120"/>
      </w:pPr>
    </w:p>
    <w:p w14:paraId="13E9E402" w14:textId="77777777" w:rsidR="004F71F1" w:rsidRDefault="00A32CE1">
      <w:pPr>
        <w:keepNext/>
        <w:spacing w:before="280" w:after="80"/>
      </w:pPr>
      <w:r>
        <w:rPr>
          <w:rFonts w:ascii="Arial" w:hAnsi="Arial"/>
          <w:b/>
          <w:color w:val="0072CE"/>
          <w:sz w:val="24"/>
        </w:rPr>
        <w:t>Question 6: Moving Files</w:t>
      </w:r>
    </w:p>
    <w:p w14:paraId="0EDCD3E8" w14:textId="77777777" w:rsidR="004F71F1" w:rsidRDefault="00A32CE1">
      <w:pPr>
        <w:spacing w:before="40" w:after="120"/>
      </w:pPr>
      <w:r>
        <w:rPr>
          <w:rFonts w:ascii="Calibri" w:hAnsi="Calibri"/>
          <w:color w:val="2D3748"/>
        </w:rPr>
        <w:t>Task: Move vector_add.cu from the CUDA folder into the OpenMP folder.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4"/>
      </w:tblGrid>
      <w:tr w:rsidR="004F71F1" w14:paraId="2793E624" w14:textId="77777777">
        <w:trPr>
          <w:jc w:val="center"/>
        </w:trPr>
        <w:tc>
          <w:tcPr>
            <w:tcW w:w="93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8BA2114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mv ~/Parallel_Programming/CUDA/vector_add.cu ~/Parallel_Programming/OpenMP/</w:t>
            </w:r>
          </w:p>
        </w:tc>
      </w:tr>
    </w:tbl>
    <w:p w14:paraId="6FF0BFCD" w14:textId="77777777" w:rsidR="004F71F1" w:rsidRDefault="004F71F1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4"/>
      </w:tblGrid>
      <w:tr w:rsidR="004F71F1" w14:paraId="3C280D6D" w14:textId="77777777">
        <w:trPr>
          <w:jc w:val="center"/>
        </w:trPr>
        <w:tc>
          <w:tcPr>
            <w:tcW w:w="936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1FB1BAE" w14:textId="77777777" w:rsidR="004F71F1" w:rsidRDefault="00A32CE1">
            <w:pPr>
              <w:spacing w:after="0"/>
            </w:pPr>
            <w:r>
              <w:rPr>
                <w:rFonts w:ascii="Consolas" w:hAnsi="Consolas"/>
                <w:b/>
                <w:color w:val="4EC9B0"/>
                <w:sz w:val="19"/>
              </w:rPr>
              <w:t>student@hpc-node01:~$ mv ~/Parallel_Programming/CUDA/vector_add.cu ~/Parallel_Programming/OpenMP/</w:t>
            </w:r>
          </w:p>
          <w:p w14:paraId="19618D99" w14:textId="77777777" w:rsidR="004F71F1" w:rsidRDefault="00A32CE1">
            <w:pPr>
              <w:spacing w:after="0"/>
            </w:pPr>
            <w:r>
              <w:rPr>
                <w:rFonts w:ascii="Consolas" w:hAnsi="Consolas"/>
                <w:b/>
                <w:color w:val="4EC9B0"/>
                <w:sz w:val="19"/>
              </w:rPr>
              <w:t>student@hpc-node01:~$ ls -l ~/Parallel_Programming/OpenMP/</w:t>
            </w:r>
          </w:p>
          <w:p w14:paraId="4E81E094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total 0</w:t>
            </w:r>
          </w:p>
          <w:p w14:paraId="67916EDF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-rw-r--r-- 1 student student 0 Aug  3 10:15 omp_hello.c</w:t>
            </w:r>
          </w:p>
          <w:p w14:paraId="51574A6F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-rw-r--r-- 1 student student 0 Aug  3 10:15 vector_add.cu</w:t>
            </w:r>
          </w:p>
          <w:p w14:paraId="1CCF73F8" w14:textId="77777777" w:rsidR="004F71F1" w:rsidRDefault="00A32CE1">
            <w:pPr>
              <w:spacing w:after="0"/>
            </w:pPr>
            <w:r>
              <w:rPr>
                <w:rFonts w:ascii="Consolas" w:hAnsi="Consolas"/>
                <w:b/>
                <w:color w:val="4EC9B0"/>
                <w:sz w:val="19"/>
              </w:rPr>
              <w:t>student@hpc-node01:~$ ls -l ~/Parallel_Programming/CUDA/</w:t>
            </w:r>
          </w:p>
          <w:p w14:paraId="5DA0BD4B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total 0</w:t>
            </w:r>
          </w:p>
          <w:p w14:paraId="7A8ADC08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-rw-r--r-- 1 student student 0 Aug  3 10:18 omp_hello.c</w:t>
            </w:r>
          </w:p>
        </w:tc>
      </w:tr>
    </w:tbl>
    <w:p w14:paraId="6797E570" w14:textId="77777777" w:rsidR="004F71F1" w:rsidRDefault="004F71F1">
      <w:pPr>
        <w:spacing w:after="120"/>
      </w:pPr>
    </w:p>
    <w:p w14:paraId="4949E788" w14:textId="77777777" w:rsidR="004F71F1" w:rsidRDefault="00A32CE1">
      <w:pPr>
        <w:keepNext/>
        <w:spacing w:before="280" w:after="80"/>
      </w:pPr>
      <w:r>
        <w:rPr>
          <w:rFonts w:ascii="Arial" w:hAnsi="Arial"/>
          <w:b/>
          <w:color w:val="0072CE"/>
          <w:sz w:val="24"/>
        </w:rPr>
        <w:t>Question 7: Renaming Files</w:t>
      </w:r>
    </w:p>
    <w:p w14:paraId="33443130" w14:textId="77777777" w:rsidR="004F71F1" w:rsidRDefault="00A32CE1">
      <w:pPr>
        <w:spacing w:before="40" w:after="120"/>
      </w:pPr>
      <w:r>
        <w:rPr>
          <w:rFonts w:ascii="Calibri" w:hAnsi="Calibri"/>
          <w:color w:val="2D3748"/>
        </w:rPr>
        <w:t>Task: Rename omp_hello.c inside the CUDA directory to hello_openmp.c.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4"/>
      </w:tblGrid>
      <w:tr w:rsidR="004F71F1" w14:paraId="0EBC7B61" w14:textId="77777777">
        <w:trPr>
          <w:jc w:val="center"/>
        </w:trPr>
        <w:tc>
          <w:tcPr>
            <w:tcW w:w="93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A1FBDAD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lastRenderedPageBreak/>
              <w:t>mv ~/Parallel_Programming/CUDA/omp_hello.c ~/Parallel_Programming/CUDA/hello_openmp.c</w:t>
            </w:r>
          </w:p>
        </w:tc>
      </w:tr>
    </w:tbl>
    <w:p w14:paraId="6FD5F06F" w14:textId="77777777" w:rsidR="004F71F1" w:rsidRDefault="004F71F1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4"/>
      </w:tblGrid>
      <w:tr w:rsidR="004F71F1" w14:paraId="6FA0C29F" w14:textId="77777777">
        <w:trPr>
          <w:jc w:val="center"/>
        </w:trPr>
        <w:tc>
          <w:tcPr>
            <w:tcW w:w="936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D75B500" w14:textId="77777777" w:rsidR="004F71F1" w:rsidRDefault="00A32CE1">
            <w:pPr>
              <w:spacing w:after="0"/>
            </w:pPr>
            <w:r>
              <w:rPr>
                <w:rFonts w:ascii="Consolas" w:hAnsi="Consolas"/>
                <w:b/>
                <w:color w:val="4EC9B0"/>
                <w:sz w:val="19"/>
              </w:rPr>
              <w:t>student@hpc-node01:~$ mv ~/Parallel_Programming/CUDA/omp_hello.c ~/Parallel_Programming/CUDA/hello_openmp.c</w:t>
            </w:r>
          </w:p>
          <w:p w14:paraId="27ADC9BF" w14:textId="77777777" w:rsidR="004F71F1" w:rsidRDefault="00A32CE1">
            <w:pPr>
              <w:spacing w:after="0"/>
            </w:pPr>
            <w:r>
              <w:rPr>
                <w:rFonts w:ascii="Consolas" w:hAnsi="Consolas"/>
                <w:b/>
                <w:color w:val="4EC9B0"/>
                <w:sz w:val="19"/>
              </w:rPr>
              <w:t>student@hpc-node01:~$ ls -l ~/Parallel_Programming/CUDA/</w:t>
            </w:r>
          </w:p>
          <w:p w14:paraId="51216AE5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total 0</w:t>
            </w:r>
          </w:p>
          <w:p w14:paraId="0A0EAA1D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-rw-r--r-- 1 student student 0 Aug  3 10:18 hello_openmp.c</w:t>
            </w:r>
          </w:p>
        </w:tc>
      </w:tr>
    </w:tbl>
    <w:p w14:paraId="05572E6C" w14:textId="77777777" w:rsidR="004F71F1" w:rsidRDefault="004F71F1">
      <w:pPr>
        <w:spacing w:after="120"/>
      </w:pPr>
    </w:p>
    <w:p w14:paraId="7C9CA4FF" w14:textId="77777777" w:rsidR="004F71F1" w:rsidRDefault="00A32CE1">
      <w:pPr>
        <w:keepNext/>
        <w:spacing w:before="280" w:after="80"/>
      </w:pPr>
      <w:r>
        <w:rPr>
          <w:rFonts w:ascii="Arial" w:hAnsi="Arial"/>
          <w:b/>
          <w:color w:val="0072CE"/>
          <w:sz w:val="24"/>
        </w:rPr>
        <w:t>Question 8: Deleting Files</w:t>
      </w:r>
    </w:p>
    <w:p w14:paraId="2072BA95" w14:textId="77777777" w:rsidR="004F71F1" w:rsidRDefault="00A32CE1">
      <w:pPr>
        <w:spacing w:before="40" w:after="120"/>
      </w:pPr>
      <w:r>
        <w:rPr>
          <w:rFonts w:ascii="Calibri" w:hAnsi="Calibri"/>
          <w:color w:val="2D3748"/>
        </w:rPr>
        <w:t>Task: Delete hello_openmp.c without deleting the CUDA directory.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4"/>
      </w:tblGrid>
      <w:tr w:rsidR="004F71F1" w14:paraId="1F758827" w14:textId="77777777">
        <w:trPr>
          <w:jc w:val="center"/>
        </w:trPr>
        <w:tc>
          <w:tcPr>
            <w:tcW w:w="93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C6CA7FD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rm ~/Parallel_Programming/CUDA/hello_openmp.c</w:t>
            </w:r>
          </w:p>
        </w:tc>
      </w:tr>
    </w:tbl>
    <w:p w14:paraId="7AF501BA" w14:textId="77777777" w:rsidR="004F71F1" w:rsidRDefault="004F71F1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4"/>
      </w:tblGrid>
      <w:tr w:rsidR="004F71F1" w14:paraId="34ECAF23" w14:textId="77777777">
        <w:trPr>
          <w:jc w:val="center"/>
        </w:trPr>
        <w:tc>
          <w:tcPr>
            <w:tcW w:w="936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4503A4D" w14:textId="77777777" w:rsidR="004F71F1" w:rsidRDefault="00A32CE1">
            <w:pPr>
              <w:spacing w:after="0"/>
            </w:pPr>
            <w:r>
              <w:rPr>
                <w:rFonts w:ascii="Consolas" w:hAnsi="Consolas"/>
                <w:b/>
                <w:color w:val="4EC9B0"/>
                <w:sz w:val="19"/>
              </w:rPr>
              <w:t>student@hpc-node01:~$ rm ~/Parallel_Programming/CUDA/hello_openmp.c</w:t>
            </w:r>
          </w:p>
          <w:p w14:paraId="34D96E05" w14:textId="77777777" w:rsidR="004F71F1" w:rsidRDefault="00A32CE1">
            <w:pPr>
              <w:spacing w:after="0"/>
            </w:pPr>
            <w:r>
              <w:rPr>
                <w:rFonts w:ascii="Consolas" w:hAnsi="Consolas"/>
                <w:b/>
                <w:color w:val="4EC9B0"/>
                <w:sz w:val="19"/>
              </w:rPr>
              <w:t>student@hpc-node01:~$ ls -la ~/Parallel_Programming/CUDA/</w:t>
            </w:r>
          </w:p>
          <w:p w14:paraId="145E8BB0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total 8</w:t>
            </w:r>
          </w:p>
          <w:p w14:paraId="0A219890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drwxr-xr-x 2 student student 4096 Aug  3 10:22 .</w:t>
            </w:r>
          </w:p>
          <w:p w14:paraId="45E67393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drwxr-xr-x 6 student student 4096 Aug  3 10:15 ..</w:t>
            </w:r>
          </w:p>
        </w:tc>
      </w:tr>
    </w:tbl>
    <w:p w14:paraId="7707984B" w14:textId="77777777" w:rsidR="004F71F1" w:rsidRDefault="004F71F1">
      <w:pPr>
        <w:spacing w:after="120"/>
      </w:pPr>
    </w:p>
    <w:p w14:paraId="796A797E" w14:textId="77777777" w:rsidR="004F71F1" w:rsidRDefault="00A32CE1">
      <w:pPr>
        <w:keepNext/>
        <w:spacing w:before="280" w:after="80"/>
      </w:pPr>
      <w:r>
        <w:rPr>
          <w:rFonts w:ascii="Arial" w:hAnsi="Arial"/>
          <w:b/>
          <w:color w:val="0072CE"/>
          <w:sz w:val="24"/>
        </w:rPr>
        <w:t>Question 9: Searching</w:t>
      </w:r>
    </w:p>
    <w:p w14:paraId="04C3C78B" w14:textId="77777777" w:rsidR="004F71F1" w:rsidRDefault="00A32CE1">
      <w:pPr>
        <w:spacing w:before="40" w:after="120"/>
      </w:pPr>
      <w:r>
        <w:rPr>
          <w:rFonts w:ascii="Calibri" w:hAnsi="Calibri"/>
          <w:color w:val="2D3748"/>
        </w:rPr>
        <w:t>Task: Find every file having the extension .c inside the Parallel_Programming directory.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4"/>
      </w:tblGrid>
      <w:tr w:rsidR="004F71F1" w14:paraId="332E938F" w14:textId="77777777">
        <w:trPr>
          <w:jc w:val="center"/>
        </w:trPr>
        <w:tc>
          <w:tcPr>
            <w:tcW w:w="93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5CAE135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find ~/Parallel_Programming/ -type f -name "*.c"</w:t>
            </w:r>
          </w:p>
        </w:tc>
      </w:tr>
    </w:tbl>
    <w:p w14:paraId="1CDF9E9B" w14:textId="77777777" w:rsidR="004F71F1" w:rsidRDefault="004F71F1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4"/>
      </w:tblGrid>
      <w:tr w:rsidR="004F71F1" w14:paraId="48CF8FE9" w14:textId="77777777">
        <w:trPr>
          <w:jc w:val="center"/>
        </w:trPr>
        <w:tc>
          <w:tcPr>
            <w:tcW w:w="936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9D468FD" w14:textId="77777777" w:rsidR="004F71F1" w:rsidRDefault="00A32CE1">
            <w:pPr>
              <w:spacing w:after="0"/>
            </w:pPr>
            <w:r>
              <w:rPr>
                <w:rFonts w:ascii="Consolas" w:hAnsi="Consolas"/>
                <w:b/>
                <w:color w:val="4EC9B0"/>
                <w:sz w:val="19"/>
              </w:rPr>
              <w:t>student@hpc-node01:~$ find ~/Parallel_Programming/ -type f -name "*.c"</w:t>
            </w:r>
          </w:p>
          <w:p w14:paraId="74CC9317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/home/student/Parallel_Programming/MPI/mpi_hello.c</w:t>
            </w:r>
          </w:p>
          <w:p w14:paraId="6733C9BF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/home/student/Parallel_Programming/OpenMP/omp_hello.c</w:t>
            </w:r>
          </w:p>
        </w:tc>
      </w:tr>
    </w:tbl>
    <w:p w14:paraId="5DD0AA38" w14:textId="77777777" w:rsidR="004F71F1" w:rsidRDefault="004F71F1">
      <w:pPr>
        <w:spacing w:after="120"/>
      </w:pPr>
    </w:p>
    <w:p w14:paraId="291F189C" w14:textId="77777777" w:rsidR="004F71F1" w:rsidRDefault="00A32CE1">
      <w:pPr>
        <w:keepNext/>
        <w:spacing w:before="280" w:after="80"/>
      </w:pPr>
      <w:r>
        <w:rPr>
          <w:rFonts w:ascii="Arial" w:hAnsi="Arial"/>
          <w:b/>
          <w:color w:val="0072CE"/>
          <w:sz w:val="24"/>
        </w:rPr>
        <w:t>Question 10: Finding Current Location</w:t>
      </w:r>
    </w:p>
    <w:p w14:paraId="28FFF296" w14:textId="77777777" w:rsidR="004F71F1" w:rsidRDefault="00A32CE1">
      <w:pPr>
        <w:spacing w:before="40" w:after="120"/>
      </w:pPr>
      <w:r>
        <w:rPr>
          <w:rFonts w:ascii="Calibri" w:hAnsi="Calibri"/>
          <w:color w:val="2D3748"/>
        </w:rPr>
        <w:t>Task: Display the current working directory.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4"/>
      </w:tblGrid>
      <w:tr w:rsidR="004F71F1" w14:paraId="69D8169E" w14:textId="77777777">
        <w:trPr>
          <w:jc w:val="center"/>
        </w:trPr>
        <w:tc>
          <w:tcPr>
            <w:tcW w:w="93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E0A3D21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pwd</w:t>
            </w:r>
          </w:p>
        </w:tc>
      </w:tr>
    </w:tbl>
    <w:p w14:paraId="21E8A083" w14:textId="77777777" w:rsidR="004F71F1" w:rsidRDefault="004F71F1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4"/>
      </w:tblGrid>
      <w:tr w:rsidR="004F71F1" w14:paraId="059887AD" w14:textId="77777777">
        <w:trPr>
          <w:jc w:val="center"/>
        </w:trPr>
        <w:tc>
          <w:tcPr>
            <w:tcW w:w="936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46297C1" w14:textId="77777777" w:rsidR="004F71F1" w:rsidRDefault="00A32CE1">
            <w:pPr>
              <w:spacing w:after="0"/>
            </w:pPr>
            <w:r>
              <w:rPr>
                <w:rFonts w:ascii="Consolas" w:hAnsi="Consolas"/>
                <w:b/>
                <w:color w:val="4EC9B0"/>
                <w:sz w:val="19"/>
              </w:rPr>
              <w:t>student@hpc-node01:~/Parallel_Programming$ pwd</w:t>
            </w:r>
          </w:p>
          <w:p w14:paraId="0564C2F9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lastRenderedPageBreak/>
              <w:t>/home/student/Parallel_Programming</w:t>
            </w:r>
          </w:p>
        </w:tc>
      </w:tr>
    </w:tbl>
    <w:p w14:paraId="4799BAAF" w14:textId="77777777" w:rsidR="004F71F1" w:rsidRDefault="004F71F1">
      <w:pPr>
        <w:spacing w:after="120"/>
      </w:pPr>
    </w:p>
    <w:p w14:paraId="6F9BA64F" w14:textId="77777777" w:rsidR="004F71F1" w:rsidRDefault="00A32CE1">
      <w:pPr>
        <w:keepNext/>
        <w:spacing w:before="280" w:after="80"/>
      </w:pPr>
      <w:r>
        <w:rPr>
          <w:rFonts w:ascii="Arial" w:hAnsi="Arial"/>
          <w:b/>
          <w:color w:val="0072CE"/>
          <w:sz w:val="24"/>
        </w:rPr>
        <w:t>Question 11: Viewing File Contents</w:t>
      </w:r>
    </w:p>
    <w:p w14:paraId="414823A1" w14:textId="77777777" w:rsidR="004F71F1" w:rsidRDefault="00A32CE1">
      <w:pPr>
        <w:spacing w:before="40" w:after="120"/>
      </w:pPr>
      <w:r>
        <w:rPr>
          <w:rFonts w:ascii="Calibri" w:hAnsi="Calibri"/>
          <w:color w:val="2D3748"/>
        </w:rPr>
        <w:t>Task: Create a text file containing five Linux commands and view its contents using cat, more, less, head, and tail.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4"/>
      </w:tblGrid>
      <w:tr w:rsidR="004F71F1" w14:paraId="6C12212A" w14:textId="77777777">
        <w:trPr>
          <w:jc w:val="center"/>
        </w:trPr>
        <w:tc>
          <w:tcPr>
            <w:tcW w:w="93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78BA5F1" w14:textId="77777777" w:rsidR="004F71F1" w:rsidRDefault="00A32CE1">
            <w:pPr>
              <w:spacing w:after="0"/>
            </w:pPr>
            <w:r>
              <w:rPr>
                <w:rFonts w:ascii="Consolas" w:hAnsi="Consolas"/>
                <w:i/>
                <w:color w:val="6A9955"/>
                <w:sz w:val="19"/>
              </w:rPr>
              <w:t># Step 1: Create file with 5 commands</w:t>
            </w:r>
          </w:p>
          <w:p w14:paraId="1369C8D9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cat &lt;&lt; 'EOF' &gt; commands.txt</w:t>
            </w:r>
          </w:p>
          <w:p w14:paraId="5C4AEC72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2D3748"/>
                <w:sz w:val="19"/>
              </w:rPr>
              <w:t>1. ls - Lists files and directories</w:t>
            </w:r>
          </w:p>
          <w:p w14:paraId="415DB36C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2D3748"/>
                <w:sz w:val="19"/>
              </w:rPr>
              <w:t>2. cd - Changes current working directory</w:t>
            </w:r>
          </w:p>
          <w:p w14:paraId="42B90030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2D3748"/>
                <w:sz w:val="19"/>
              </w:rPr>
              <w:t>3. pwd - Displays absolute working path</w:t>
            </w:r>
          </w:p>
          <w:p w14:paraId="4E4915FE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2D3748"/>
                <w:sz w:val="19"/>
              </w:rPr>
              <w:t>4. mkdir - Creates new directory</w:t>
            </w:r>
          </w:p>
          <w:p w14:paraId="64DD81F8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2D3748"/>
                <w:sz w:val="19"/>
              </w:rPr>
              <w:t>5. chmod - Changes file access permissions</w:t>
            </w:r>
          </w:p>
          <w:p w14:paraId="20CFF8FD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2D3748"/>
                <w:sz w:val="19"/>
              </w:rPr>
              <w:t>EOF</w:t>
            </w:r>
          </w:p>
          <w:p w14:paraId="658FB8FB" w14:textId="77777777" w:rsidR="004F71F1" w:rsidRDefault="004F71F1">
            <w:pPr>
              <w:spacing w:after="0"/>
            </w:pPr>
          </w:p>
          <w:p w14:paraId="55B8626E" w14:textId="77777777" w:rsidR="004F71F1" w:rsidRDefault="00A32CE1">
            <w:pPr>
              <w:spacing w:after="0"/>
            </w:pPr>
            <w:r>
              <w:rPr>
                <w:rFonts w:ascii="Consolas" w:hAnsi="Consolas"/>
                <w:i/>
                <w:color w:val="6A9955"/>
                <w:sz w:val="19"/>
              </w:rPr>
              <w:t># Step 2: View using cat, head, tail, more, less</w:t>
            </w:r>
          </w:p>
          <w:p w14:paraId="1DA4E95C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cat commands.txt</w:t>
            </w:r>
          </w:p>
          <w:p w14:paraId="5A992844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2D3748"/>
                <w:sz w:val="19"/>
              </w:rPr>
              <w:t>head -n 3 commands.txt</w:t>
            </w:r>
          </w:p>
          <w:p w14:paraId="40AA9B3C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2D3748"/>
                <w:sz w:val="19"/>
              </w:rPr>
              <w:t>tail -n 2 commands.txt</w:t>
            </w:r>
          </w:p>
        </w:tc>
      </w:tr>
    </w:tbl>
    <w:p w14:paraId="0E8F3655" w14:textId="77777777" w:rsidR="004F71F1" w:rsidRDefault="004F71F1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4"/>
      </w:tblGrid>
      <w:tr w:rsidR="004F71F1" w14:paraId="71DBFB06" w14:textId="77777777">
        <w:trPr>
          <w:jc w:val="center"/>
        </w:trPr>
        <w:tc>
          <w:tcPr>
            <w:tcW w:w="936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72407EA" w14:textId="77777777" w:rsidR="004F71F1" w:rsidRDefault="00A32CE1">
            <w:pPr>
              <w:spacing w:after="0"/>
            </w:pPr>
            <w:r>
              <w:rPr>
                <w:rFonts w:ascii="Consolas" w:hAnsi="Consolas"/>
                <w:b/>
                <w:color w:val="4EC9B0"/>
                <w:sz w:val="19"/>
              </w:rPr>
              <w:t>student@hpc-node01:~$ cat commands.txt</w:t>
            </w:r>
          </w:p>
          <w:p w14:paraId="2C5055DB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1. ls - Lists files and directories</w:t>
            </w:r>
          </w:p>
          <w:p w14:paraId="20FA6EBA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2. cd - Changes current working directory</w:t>
            </w:r>
          </w:p>
          <w:p w14:paraId="4276A9F1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3. pwd - Displays absolute working path</w:t>
            </w:r>
          </w:p>
          <w:p w14:paraId="5D624A41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4. mkdir - Creates new directory</w:t>
            </w:r>
          </w:p>
          <w:p w14:paraId="1EC7994D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5. chmod - Changes file access permissions</w:t>
            </w:r>
          </w:p>
          <w:p w14:paraId="6A50D1D9" w14:textId="77777777" w:rsidR="004F71F1" w:rsidRDefault="004F71F1">
            <w:pPr>
              <w:spacing w:after="0"/>
            </w:pPr>
          </w:p>
          <w:p w14:paraId="398F587C" w14:textId="77777777" w:rsidR="004F71F1" w:rsidRDefault="00A32CE1">
            <w:pPr>
              <w:spacing w:after="0"/>
            </w:pPr>
            <w:r>
              <w:rPr>
                <w:rFonts w:ascii="Consolas" w:hAnsi="Consolas"/>
                <w:b/>
                <w:color w:val="4EC9B0"/>
                <w:sz w:val="19"/>
              </w:rPr>
              <w:t>student@hpc-node01:~$ head -n 3 commands.txt</w:t>
            </w:r>
          </w:p>
          <w:p w14:paraId="4B42610B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1. ls - Lists files and directories</w:t>
            </w:r>
          </w:p>
          <w:p w14:paraId="4C91AE39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2. cd - Changes current working directory</w:t>
            </w:r>
          </w:p>
          <w:p w14:paraId="0BD5A8A3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3. pwd - Displays absolute working path</w:t>
            </w:r>
          </w:p>
          <w:p w14:paraId="1EB32638" w14:textId="77777777" w:rsidR="004F71F1" w:rsidRDefault="004F71F1">
            <w:pPr>
              <w:spacing w:after="0"/>
            </w:pPr>
          </w:p>
          <w:p w14:paraId="59CE043D" w14:textId="77777777" w:rsidR="004F71F1" w:rsidRDefault="00A32CE1">
            <w:pPr>
              <w:spacing w:after="0"/>
            </w:pPr>
            <w:r>
              <w:rPr>
                <w:rFonts w:ascii="Consolas" w:hAnsi="Consolas"/>
                <w:b/>
                <w:color w:val="4EC9B0"/>
                <w:sz w:val="19"/>
              </w:rPr>
              <w:t>student@hpc-node01:~$ tail -n 2 commands.txt</w:t>
            </w:r>
          </w:p>
          <w:p w14:paraId="4F858674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4. mkdir - Creates new directory</w:t>
            </w:r>
          </w:p>
          <w:p w14:paraId="5083F85D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5. chmod - Changes file access permissions</w:t>
            </w:r>
          </w:p>
        </w:tc>
      </w:tr>
    </w:tbl>
    <w:p w14:paraId="1F39FCF5" w14:textId="77777777" w:rsidR="004F71F1" w:rsidRDefault="004F71F1">
      <w:pPr>
        <w:spacing w:after="120"/>
      </w:pPr>
    </w:p>
    <w:p w14:paraId="0EAA0C83" w14:textId="77777777" w:rsidR="004F71F1" w:rsidRDefault="00A32CE1">
      <w:pPr>
        <w:keepNext/>
        <w:spacing w:before="280" w:after="80"/>
      </w:pPr>
      <w:r>
        <w:rPr>
          <w:rFonts w:ascii="Arial" w:hAnsi="Arial"/>
          <w:b/>
          <w:color w:val="0072CE"/>
          <w:sz w:val="24"/>
        </w:rPr>
        <w:t>Question 12: Searching Text</w:t>
      </w:r>
    </w:p>
    <w:p w14:paraId="2CAEB856" w14:textId="77777777" w:rsidR="004F71F1" w:rsidRDefault="00A32CE1">
      <w:pPr>
        <w:spacing w:before="40" w:after="120"/>
      </w:pPr>
      <w:r>
        <w:rPr>
          <w:rFonts w:ascii="Calibri" w:hAnsi="Calibri"/>
          <w:color w:val="2D3748"/>
        </w:rPr>
        <w:t>Task: Create a file containing Linux command names and search for 'chmod' using grep.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4"/>
      </w:tblGrid>
      <w:tr w:rsidR="004F71F1" w14:paraId="2CD95C9A" w14:textId="77777777">
        <w:trPr>
          <w:jc w:val="center"/>
        </w:trPr>
        <w:tc>
          <w:tcPr>
            <w:tcW w:w="93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5E27E4E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echo -e "gcc\nmpicc\nnvcc\nchmod\nchown\ntar\ngrep" &gt; cmd_list.txt</w:t>
            </w:r>
          </w:p>
          <w:p w14:paraId="1D143F9E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grep -n "chmod" cmd_list.txt</w:t>
            </w:r>
          </w:p>
        </w:tc>
      </w:tr>
    </w:tbl>
    <w:p w14:paraId="29C24F5F" w14:textId="77777777" w:rsidR="004F71F1" w:rsidRDefault="004F71F1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4"/>
      </w:tblGrid>
      <w:tr w:rsidR="004F71F1" w14:paraId="1F597858" w14:textId="77777777">
        <w:trPr>
          <w:jc w:val="center"/>
        </w:trPr>
        <w:tc>
          <w:tcPr>
            <w:tcW w:w="936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E6BB7AC" w14:textId="77777777" w:rsidR="004F71F1" w:rsidRDefault="00A32CE1">
            <w:pPr>
              <w:spacing w:after="0"/>
            </w:pPr>
            <w:r>
              <w:rPr>
                <w:rFonts w:ascii="Consolas" w:hAnsi="Consolas"/>
                <w:b/>
                <w:color w:val="4EC9B0"/>
                <w:sz w:val="19"/>
              </w:rPr>
              <w:t>student@hpc-node01:~$ grep -n "chmod" cmd_list.txt</w:t>
            </w:r>
          </w:p>
          <w:p w14:paraId="2571F1E4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4:chmod</w:t>
            </w:r>
          </w:p>
        </w:tc>
      </w:tr>
    </w:tbl>
    <w:p w14:paraId="466A8A81" w14:textId="77777777" w:rsidR="004F71F1" w:rsidRDefault="004F71F1">
      <w:pPr>
        <w:spacing w:after="120"/>
      </w:pPr>
    </w:p>
    <w:p w14:paraId="00505C18" w14:textId="77777777" w:rsidR="004F71F1" w:rsidRDefault="00A32CE1">
      <w:pPr>
        <w:keepNext/>
        <w:spacing w:before="280" w:after="80"/>
      </w:pPr>
      <w:r>
        <w:rPr>
          <w:rFonts w:ascii="Arial" w:hAnsi="Arial"/>
          <w:b/>
          <w:color w:val="0072CE"/>
          <w:sz w:val="24"/>
        </w:rPr>
        <w:t>Question 13: Counting</w:t>
      </w:r>
    </w:p>
    <w:p w14:paraId="25E9C768" w14:textId="77777777" w:rsidR="004F71F1" w:rsidRDefault="00A32CE1">
      <w:pPr>
        <w:spacing w:before="40" w:after="120"/>
      </w:pPr>
      <w:r>
        <w:rPr>
          <w:rFonts w:ascii="Calibri" w:hAnsi="Calibri"/>
          <w:color w:val="2D3748"/>
        </w:rPr>
        <w:t>Task: Count the number of lines, words, and characters in a text file using wc.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4"/>
      </w:tblGrid>
      <w:tr w:rsidR="004F71F1" w14:paraId="00771C54" w14:textId="77777777">
        <w:trPr>
          <w:jc w:val="center"/>
        </w:trPr>
        <w:tc>
          <w:tcPr>
            <w:tcW w:w="93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493AD96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wc commands.txt</w:t>
            </w:r>
          </w:p>
        </w:tc>
      </w:tr>
    </w:tbl>
    <w:p w14:paraId="748664E8" w14:textId="77777777" w:rsidR="004F71F1" w:rsidRDefault="004F71F1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4"/>
      </w:tblGrid>
      <w:tr w:rsidR="004F71F1" w14:paraId="4936370C" w14:textId="77777777">
        <w:trPr>
          <w:jc w:val="center"/>
        </w:trPr>
        <w:tc>
          <w:tcPr>
            <w:tcW w:w="936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2DA006E" w14:textId="77777777" w:rsidR="004F71F1" w:rsidRDefault="00A32CE1">
            <w:pPr>
              <w:spacing w:after="0"/>
            </w:pPr>
            <w:r>
              <w:rPr>
                <w:rFonts w:ascii="Consolas" w:hAnsi="Consolas"/>
                <w:b/>
                <w:color w:val="4EC9B0"/>
                <w:sz w:val="19"/>
              </w:rPr>
              <w:t>student@hpc-node01:~$ wc commands.txt</w:t>
            </w:r>
          </w:p>
          <w:p w14:paraId="604F73C5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 xml:space="preserve">  5  26 195 commands.txt</w:t>
            </w:r>
          </w:p>
          <w:p w14:paraId="6319376A" w14:textId="77777777" w:rsidR="004F71F1" w:rsidRDefault="004F71F1">
            <w:pPr>
              <w:spacing w:after="0"/>
            </w:pPr>
          </w:p>
          <w:p w14:paraId="596FB818" w14:textId="77777777" w:rsidR="004F71F1" w:rsidRDefault="00A32CE1">
            <w:pPr>
              <w:spacing w:after="0"/>
            </w:pPr>
            <w:r>
              <w:rPr>
                <w:rFonts w:ascii="Consolas" w:hAnsi="Consolas"/>
                <w:b/>
                <w:color w:val="4EC9B0"/>
                <w:sz w:val="19"/>
              </w:rPr>
              <w:t># Breakdown:</w:t>
            </w:r>
          </w:p>
          <w:p w14:paraId="2DF661B6" w14:textId="77777777" w:rsidR="004F71F1" w:rsidRDefault="00A32CE1">
            <w:pPr>
              <w:spacing w:after="0"/>
            </w:pPr>
            <w:r>
              <w:rPr>
                <w:rFonts w:ascii="Consolas" w:hAnsi="Consolas"/>
                <w:b/>
                <w:color w:val="4EC9B0"/>
                <w:sz w:val="19"/>
              </w:rPr>
              <w:t># Lines      : 5</w:t>
            </w:r>
          </w:p>
          <w:p w14:paraId="600F59A8" w14:textId="77777777" w:rsidR="004F71F1" w:rsidRDefault="00A32CE1">
            <w:pPr>
              <w:spacing w:after="0"/>
            </w:pPr>
            <w:r>
              <w:rPr>
                <w:rFonts w:ascii="Consolas" w:hAnsi="Consolas"/>
                <w:b/>
                <w:color w:val="4EC9B0"/>
                <w:sz w:val="19"/>
              </w:rPr>
              <w:t># Words      : 26</w:t>
            </w:r>
          </w:p>
          <w:p w14:paraId="47EF7A5E" w14:textId="77777777" w:rsidR="004F71F1" w:rsidRDefault="00A32CE1">
            <w:pPr>
              <w:spacing w:after="0"/>
            </w:pPr>
            <w:r>
              <w:rPr>
                <w:rFonts w:ascii="Consolas" w:hAnsi="Consolas"/>
                <w:b/>
                <w:color w:val="4EC9B0"/>
                <w:sz w:val="19"/>
              </w:rPr>
              <w:t># Characters : 195</w:t>
            </w:r>
          </w:p>
        </w:tc>
      </w:tr>
    </w:tbl>
    <w:p w14:paraId="3FEAAB77" w14:textId="77777777" w:rsidR="004F71F1" w:rsidRDefault="004F71F1">
      <w:pPr>
        <w:spacing w:after="120"/>
      </w:pPr>
    </w:p>
    <w:p w14:paraId="28C0C17C" w14:textId="77777777" w:rsidR="004F71F1" w:rsidRDefault="00A32CE1">
      <w:pPr>
        <w:keepNext/>
        <w:spacing w:before="280" w:after="80"/>
      </w:pPr>
      <w:r>
        <w:rPr>
          <w:rFonts w:ascii="Arial" w:hAnsi="Arial"/>
          <w:b/>
          <w:color w:val="0072CE"/>
          <w:sz w:val="24"/>
        </w:rPr>
        <w:t>Question 14: File Permissions</w:t>
      </w:r>
    </w:p>
    <w:p w14:paraId="05CB6FF1" w14:textId="77777777" w:rsidR="004F71F1" w:rsidRDefault="00A32CE1">
      <w:pPr>
        <w:spacing w:before="40" w:after="120"/>
      </w:pPr>
      <w:r>
        <w:rPr>
          <w:rFonts w:ascii="Calibri" w:hAnsi="Calibri"/>
          <w:color w:val="2D3748"/>
        </w:rPr>
        <w:t>Task: Make compile.sh executable using chmod and verify permission change using ls -l.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4"/>
      </w:tblGrid>
      <w:tr w:rsidR="004F71F1" w14:paraId="1A587368" w14:textId="77777777">
        <w:trPr>
          <w:jc w:val="center"/>
        </w:trPr>
        <w:tc>
          <w:tcPr>
            <w:tcW w:w="93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8922560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chmod +x ~/Parallel_Programming/Scripts/compile.sh</w:t>
            </w:r>
          </w:p>
          <w:p w14:paraId="49B0AFE3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ls -l ~/Parallel_Programming/Scripts/compile.sh</w:t>
            </w:r>
          </w:p>
        </w:tc>
      </w:tr>
    </w:tbl>
    <w:p w14:paraId="4E500B63" w14:textId="77777777" w:rsidR="004F71F1" w:rsidRDefault="004F71F1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4"/>
      </w:tblGrid>
      <w:tr w:rsidR="004F71F1" w14:paraId="1F8DD8B1" w14:textId="77777777">
        <w:trPr>
          <w:jc w:val="center"/>
        </w:trPr>
        <w:tc>
          <w:tcPr>
            <w:tcW w:w="936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FD1AE0D" w14:textId="77777777" w:rsidR="004F71F1" w:rsidRDefault="00A32CE1">
            <w:pPr>
              <w:spacing w:after="0"/>
            </w:pPr>
            <w:r>
              <w:rPr>
                <w:rFonts w:ascii="Consolas" w:hAnsi="Consolas"/>
                <w:b/>
                <w:color w:val="4EC9B0"/>
                <w:sz w:val="19"/>
              </w:rPr>
              <w:t>student@hpc-node01:~$ ls -l ~/Parallel_Programming/Scripts/compile.sh</w:t>
            </w:r>
          </w:p>
          <w:p w14:paraId="5A0F27CD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-rw-r--r-- 1 student student 0 Aug  3 10:15 /home/student/Parallel_Programming/Scripts/compile.sh</w:t>
            </w:r>
          </w:p>
          <w:p w14:paraId="1276BFB6" w14:textId="77777777" w:rsidR="004F71F1" w:rsidRDefault="004F71F1">
            <w:pPr>
              <w:spacing w:after="0"/>
            </w:pPr>
          </w:p>
          <w:p w14:paraId="70A57398" w14:textId="77777777" w:rsidR="004F71F1" w:rsidRDefault="00A32CE1">
            <w:pPr>
              <w:spacing w:after="0"/>
            </w:pPr>
            <w:r>
              <w:rPr>
                <w:rFonts w:ascii="Consolas" w:hAnsi="Consolas"/>
                <w:b/>
                <w:color w:val="4EC9B0"/>
                <w:sz w:val="19"/>
              </w:rPr>
              <w:t>student@hpc-node01:~$ chmod +x ~/Parallel_Programming/Scripts/compile.sh</w:t>
            </w:r>
          </w:p>
          <w:p w14:paraId="16507D31" w14:textId="77777777" w:rsidR="004F71F1" w:rsidRDefault="00A32CE1">
            <w:pPr>
              <w:spacing w:after="0"/>
            </w:pPr>
            <w:r>
              <w:rPr>
                <w:rFonts w:ascii="Consolas" w:hAnsi="Consolas"/>
                <w:b/>
                <w:color w:val="4EC9B0"/>
                <w:sz w:val="19"/>
              </w:rPr>
              <w:t>student@hpc-node01:~$ ls -l ~/Parallel_Programming/Scripts/compile.sh</w:t>
            </w:r>
          </w:p>
          <w:p w14:paraId="28DF74BA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-rwxr-xr-x 1 student student 0 Aug  3 10:15 /home/student/Parallel_Programming/Scripts/compile.sh</w:t>
            </w:r>
          </w:p>
        </w:tc>
      </w:tr>
    </w:tbl>
    <w:p w14:paraId="1FBEBEF7" w14:textId="77777777" w:rsidR="004F71F1" w:rsidRDefault="004F71F1">
      <w:pPr>
        <w:spacing w:after="120"/>
      </w:pPr>
    </w:p>
    <w:p w14:paraId="73B0DA33" w14:textId="77777777" w:rsidR="004F71F1" w:rsidRDefault="00A32CE1">
      <w:pPr>
        <w:keepNext/>
        <w:spacing w:before="280" w:after="80"/>
      </w:pPr>
      <w:r>
        <w:rPr>
          <w:rFonts w:ascii="Arial" w:hAnsi="Arial"/>
          <w:b/>
          <w:color w:val="0072CE"/>
          <w:sz w:val="24"/>
        </w:rPr>
        <w:t>Question 15: Compression</w:t>
      </w:r>
    </w:p>
    <w:p w14:paraId="62AFD9E0" w14:textId="77777777" w:rsidR="004F71F1" w:rsidRDefault="00A32CE1">
      <w:pPr>
        <w:spacing w:before="40" w:after="120"/>
      </w:pPr>
      <w:r>
        <w:rPr>
          <w:rFonts w:ascii="Calibri" w:hAnsi="Calibri"/>
          <w:color w:val="2D3748"/>
        </w:rPr>
        <w:t>Task: Compress Parallel_Programming into parallel.tar.gz and extract it into another directory.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4"/>
      </w:tblGrid>
      <w:tr w:rsidR="004F71F1" w14:paraId="51C79EAB" w14:textId="77777777">
        <w:trPr>
          <w:jc w:val="center"/>
        </w:trPr>
        <w:tc>
          <w:tcPr>
            <w:tcW w:w="93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F465041" w14:textId="77777777" w:rsidR="004F71F1" w:rsidRDefault="00A32CE1">
            <w:pPr>
              <w:spacing w:after="0"/>
            </w:pPr>
            <w:r>
              <w:rPr>
                <w:rFonts w:ascii="Consolas" w:hAnsi="Consolas"/>
                <w:i/>
                <w:color w:val="6A9955"/>
                <w:sz w:val="19"/>
              </w:rPr>
              <w:t># Step 1: Compress</w:t>
            </w:r>
          </w:p>
          <w:p w14:paraId="178173FB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lastRenderedPageBreak/>
              <w:t>tar -czvf parallel.tar.gz -C ~ Parallel_Programming</w:t>
            </w:r>
          </w:p>
          <w:p w14:paraId="5C4B17A8" w14:textId="77777777" w:rsidR="004F71F1" w:rsidRDefault="004F71F1">
            <w:pPr>
              <w:spacing w:after="0"/>
            </w:pPr>
          </w:p>
          <w:p w14:paraId="47D78011" w14:textId="77777777" w:rsidR="004F71F1" w:rsidRDefault="00A32CE1">
            <w:pPr>
              <w:spacing w:after="0"/>
            </w:pPr>
            <w:r>
              <w:rPr>
                <w:rFonts w:ascii="Consolas" w:hAnsi="Consolas"/>
                <w:i/>
                <w:color w:val="6A9955"/>
                <w:sz w:val="19"/>
              </w:rPr>
              <w:t># Step 2: Extract into subfolder Extracted_Backup</w:t>
            </w:r>
          </w:p>
          <w:p w14:paraId="3158E591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mkdir -p ~/Extracted_Backup</w:t>
            </w:r>
          </w:p>
          <w:p w14:paraId="3A6BB9E7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tar -xzvf parallel.tar.gz -C ~/Extracted_Backup/</w:t>
            </w:r>
          </w:p>
        </w:tc>
      </w:tr>
    </w:tbl>
    <w:p w14:paraId="721EF875" w14:textId="77777777" w:rsidR="004F71F1" w:rsidRDefault="004F71F1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4"/>
      </w:tblGrid>
      <w:tr w:rsidR="004F71F1" w14:paraId="3A443563" w14:textId="77777777">
        <w:trPr>
          <w:jc w:val="center"/>
        </w:trPr>
        <w:tc>
          <w:tcPr>
            <w:tcW w:w="936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92EA7C0" w14:textId="77777777" w:rsidR="004F71F1" w:rsidRDefault="00A32CE1">
            <w:pPr>
              <w:spacing w:after="0"/>
            </w:pPr>
            <w:r>
              <w:rPr>
                <w:rFonts w:ascii="Consolas" w:hAnsi="Consolas"/>
                <w:b/>
                <w:color w:val="4EC9B0"/>
                <w:sz w:val="19"/>
              </w:rPr>
              <w:t>student@hpc-node01:~$ tar -czvf parallel.tar.gz -C ~ Parallel_Programming</w:t>
            </w:r>
          </w:p>
          <w:p w14:paraId="7DE64557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Parallel_Programming/</w:t>
            </w:r>
          </w:p>
          <w:p w14:paraId="05FF1D96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Parallel_Programming/CUDA/</w:t>
            </w:r>
          </w:p>
          <w:p w14:paraId="271EA416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Parallel_Programming/MPI/</w:t>
            </w:r>
          </w:p>
          <w:p w14:paraId="5D89BA5B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Parallel_Programming/MPI/mpi_hello.c</w:t>
            </w:r>
          </w:p>
          <w:p w14:paraId="07BF1126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Parallel_Programming/OpenMP/</w:t>
            </w:r>
          </w:p>
          <w:p w14:paraId="48019B59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Parallel_Programming/OpenMP/vector_add.cu</w:t>
            </w:r>
          </w:p>
          <w:p w14:paraId="00B1762F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Parallel_Programming/OpenMP/omp_hello.c</w:t>
            </w:r>
          </w:p>
          <w:p w14:paraId="330F9C2D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Parallel_Programming/Scripts/</w:t>
            </w:r>
          </w:p>
          <w:p w14:paraId="78E73F8A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Parallel_Programming/Scripts/compile.sh</w:t>
            </w:r>
          </w:p>
          <w:p w14:paraId="5A7D8AA1" w14:textId="77777777" w:rsidR="004F71F1" w:rsidRDefault="004F71F1">
            <w:pPr>
              <w:spacing w:after="0"/>
            </w:pPr>
          </w:p>
          <w:p w14:paraId="1D3C1D87" w14:textId="77777777" w:rsidR="004F71F1" w:rsidRDefault="00A32CE1">
            <w:pPr>
              <w:spacing w:after="0"/>
            </w:pPr>
            <w:r>
              <w:rPr>
                <w:rFonts w:ascii="Consolas" w:hAnsi="Consolas"/>
                <w:b/>
                <w:color w:val="4EC9B0"/>
                <w:sz w:val="19"/>
              </w:rPr>
              <w:t>student@hpc-node01:~$ mkdir -p ~/Extracted_Backup &amp;&amp; tar -xzvf parallel.tar.gz -C ~/Extracted_Backup/</w:t>
            </w:r>
          </w:p>
          <w:p w14:paraId="2645921F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Parallel_Programming/</w:t>
            </w:r>
          </w:p>
          <w:p w14:paraId="56036D14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Parallel_Programming/CUDA/</w:t>
            </w:r>
          </w:p>
          <w:p w14:paraId="5C7C6C7C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Parallel_Programming/MPI/</w:t>
            </w:r>
          </w:p>
          <w:p w14:paraId="2C5AB12E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Parallel_Programming/MPI/mpi_hello.c</w:t>
            </w:r>
          </w:p>
          <w:p w14:paraId="2E4C0D46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Parallel_Programming/OpenMP/</w:t>
            </w:r>
          </w:p>
          <w:p w14:paraId="36A60EEC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Parallel_Programming/OpenMP/vector_add.cu</w:t>
            </w:r>
          </w:p>
          <w:p w14:paraId="1B973B12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Parallel_Programming/OpenMP/omp_hello.c</w:t>
            </w:r>
          </w:p>
          <w:p w14:paraId="13C1D205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Parallel_Programming/Scripts/</w:t>
            </w:r>
          </w:p>
          <w:p w14:paraId="0DA2D14D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Parallel_Programming/Scripts/compile.sh</w:t>
            </w:r>
          </w:p>
        </w:tc>
      </w:tr>
    </w:tbl>
    <w:p w14:paraId="65C0FC91" w14:textId="77777777" w:rsidR="004F71F1" w:rsidRDefault="004F71F1">
      <w:pPr>
        <w:spacing w:after="120"/>
      </w:pPr>
    </w:p>
    <w:p w14:paraId="37A62C34" w14:textId="77777777" w:rsidR="004F71F1" w:rsidRDefault="00A32CE1">
      <w:pPr>
        <w:keepNext/>
        <w:spacing w:before="360" w:after="160"/>
      </w:pPr>
      <w:r>
        <w:rPr>
          <w:rFonts w:ascii="Arial" w:hAnsi="Arial"/>
          <w:b/>
          <w:color w:val="1B365D"/>
          <w:sz w:val="32"/>
        </w:rPr>
        <w:t>PART 2: SHELL SCRIPTING PRACTICE</w:t>
      </w:r>
    </w:p>
    <w:p w14:paraId="7CFAA572" w14:textId="77777777" w:rsidR="004F71F1" w:rsidRDefault="00A32CE1">
      <w:pPr>
        <w:keepNext/>
        <w:spacing w:before="280" w:after="80"/>
      </w:pPr>
      <w:r>
        <w:rPr>
          <w:rFonts w:ascii="Arial" w:hAnsi="Arial"/>
          <w:b/>
          <w:color w:val="0072CE"/>
          <w:sz w:val="24"/>
        </w:rPr>
        <w:t>Question 16: Hello World Script</w:t>
      </w:r>
    </w:p>
    <w:p w14:paraId="36AA0F75" w14:textId="77777777" w:rsidR="004F71F1" w:rsidRDefault="00A32CE1">
      <w:pPr>
        <w:spacing w:before="40" w:after="120"/>
      </w:pPr>
      <w:r>
        <w:rPr>
          <w:rFonts w:ascii="Calibri" w:hAnsi="Calibri"/>
          <w:color w:val="2D3748"/>
        </w:rPr>
        <w:t>Task: Write a shell script (hello.sh) that prints 'Welcome to Parallel Programming'.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4"/>
      </w:tblGrid>
      <w:tr w:rsidR="004F71F1" w14:paraId="2DFCDD70" w14:textId="77777777">
        <w:trPr>
          <w:jc w:val="center"/>
        </w:trPr>
        <w:tc>
          <w:tcPr>
            <w:tcW w:w="93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51FDDE3" w14:textId="77777777" w:rsidR="004F71F1" w:rsidRDefault="00A32CE1">
            <w:pPr>
              <w:spacing w:after="0"/>
            </w:pPr>
            <w:r>
              <w:rPr>
                <w:rFonts w:ascii="Consolas" w:hAnsi="Consolas"/>
                <w:i/>
                <w:color w:val="6A9955"/>
                <w:sz w:val="19"/>
              </w:rPr>
              <w:t>#!/bin/bash</w:t>
            </w:r>
          </w:p>
          <w:p w14:paraId="229013E6" w14:textId="77777777" w:rsidR="004F71F1" w:rsidRDefault="00A32CE1">
            <w:pPr>
              <w:spacing w:after="0"/>
            </w:pPr>
            <w:r>
              <w:rPr>
                <w:rFonts w:ascii="Consolas" w:hAnsi="Consolas"/>
                <w:i/>
                <w:color w:val="6A9955"/>
                <w:sz w:val="19"/>
              </w:rPr>
              <w:t># Script Name: hello.sh</w:t>
            </w:r>
          </w:p>
          <w:p w14:paraId="0C582E82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echo "Welcome to Parallel Programming"</w:t>
            </w:r>
          </w:p>
        </w:tc>
      </w:tr>
    </w:tbl>
    <w:p w14:paraId="58C7CB9B" w14:textId="77777777" w:rsidR="004F71F1" w:rsidRDefault="004F71F1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4"/>
      </w:tblGrid>
      <w:tr w:rsidR="004F71F1" w14:paraId="600885DE" w14:textId="77777777">
        <w:trPr>
          <w:jc w:val="center"/>
        </w:trPr>
        <w:tc>
          <w:tcPr>
            <w:tcW w:w="936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3DAE2D0" w14:textId="77777777" w:rsidR="004F71F1" w:rsidRDefault="00A32CE1">
            <w:pPr>
              <w:spacing w:after="0"/>
            </w:pPr>
            <w:r>
              <w:rPr>
                <w:rFonts w:ascii="Consolas" w:hAnsi="Consolas"/>
                <w:b/>
                <w:color w:val="4EC9B0"/>
                <w:sz w:val="19"/>
              </w:rPr>
              <w:t>student@hpc-node01:~$ chmod +x hello.sh</w:t>
            </w:r>
          </w:p>
          <w:p w14:paraId="7F3BEF72" w14:textId="77777777" w:rsidR="004F71F1" w:rsidRDefault="00A32CE1">
            <w:pPr>
              <w:spacing w:after="0"/>
            </w:pPr>
            <w:r>
              <w:rPr>
                <w:rFonts w:ascii="Consolas" w:hAnsi="Consolas"/>
                <w:b/>
                <w:color w:val="4EC9B0"/>
                <w:sz w:val="19"/>
              </w:rPr>
              <w:t>student@hpc-node01:~$ ./hello.sh</w:t>
            </w:r>
          </w:p>
          <w:p w14:paraId="395DD6DC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Welcome to Parallel Programming</w:t>
            </w:r>
          </w:p>
        </w:tc>
      </w:tr>
    </w:tbl>
    <w:p w14:paraId="42048E95" w14:textId="77777777" w:rsidR="004F71F1" w:rsidRDefault="004F71F1">
      <w:pPr>
        <w:spacing w:after="120"/>
      </w:pPr>
    </w:p>
    <w:p w14:paraId="43DECA69" w14:textId="77777777" w:rsidR="004F71F1" w:rsidRDefault="00A32CE1">
      <w:pPr>
        <w:keepNext/>
        <w:spacing w:before="280" w:after="80"/>
      </w:pPr>
      <w:r>
        <w:rPr>
          <w:rFonts w:ascii="Arial" w:hAnsi="Arial"/>
          <w:b/>
          <w:color w:val="0072CE"/>
          <w:sz w:val="24"/>
        </w:rPr>
        <w:t>Question 17: Variables</w:t>
      </w:r>
    </w:p>
    <w:p w14:paraId="550807A5" w14:textId="77777777" w:rsidR="004F71F1" w:rsidRDefault="00A32CE1">
      <w:pPr>
        <w:spacing w:before="40" w:after="120"/>
      </w:pPr>
      <w:r>
        <w:rPr>
          <w:rFonts w:ascii="Calibri" w:hAnsi="Calibri"/>
          <w:color w:val="2D3748"/>
        </w:rPr>
        <w:t>Task: Write a script (student_info.sh) that stores Name, Roll Number, and Branch in variables and prints them.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4"/>
      </w:tblGrid>
      <w:tr w:rsidR="004F71F1" w14:paraId="01208108" w14:textId="77777777">
        <w:trPr>
          <w:jc w:val="center"/>
        </w:trPr>
        <w:tc>
          <w:tcPr>
            <w:tcW w:w="93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01A1531" w14:textId="77777777" w:rsidR="004F71F1" w:rsidRDefault="00A32CE1">
            <w:pPr>
              <w:spacing w:after="0"/>
            </w:pPr>
            <w:r>
              <w:rPr>
                <w:rFonts w:ascii="Consolas" w:hAnsi="Consolas"/>
                <w:i/>
                <w:color w:val="6A9955"/>
                <w:sz w:val="19"/>
              </w:rPr>
              <w:t>#!/bin/bash</w:t>
            </w:r>
          </w:p>
          <w:p w14:paraId="73ABC0E1" w14:textId="77777777" w:rsidR="004F71F1" w:rsidRDefault="00A32CE1">
            <w:pPr>
              <w:spacing w:after="0"/>
            </w:pPr>
            <w:r>
              <w:rPr>
                <w:rFonts w:ascii="Consolas" w:hAnsi="Consolas"/>
                <w:i/>
                <w:color w:val="6A9955"/>
                <w:sz w:val="19"/>
              </w:rPr>
              <w:t># Script Name: student_info.sh</w:t>
            </w:r>
          </w:p>
          <w:p w14:paraId="1F136DE7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2D3748"/>
                <w:sz w:val="19"/>
              </w:rPr>
              <w:t>NAME="Alex Mercer"</w:t>
            </w:r>
          </w:p>
          <w:p w14:paraId="476BFBA1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2D3748"/>
                <w:sz w:val="19"/>
              </w:rPr>
              <w:t>ROLL_NO="21HPC1048"</w:t>
            </w:r>
          </w:p>
          <w:p w14:paraId="14A1189F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2D3748"/>
                <w:sz w:val="19"/>
              </w:rPr>
              <w:t>BRANCH="Computer Science and Engineering (HPC)"</w:t>
            </w:r>
          </w:p>
          <w:p w14:paraId="033A4A08" w14:textId="77777777" w:rsidR="004F71F1" w:rsidRDefault="004F71F1">
            <w:pPr>
              <w:spacing w:after="0"/>
            </w:pPr>
          </w:p>
          <w:p w14:paraId="6E36C635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echo "-------------------------------------"</w:t>
            </w:r>
          </w:p>
          <w:p w14:paraId="465ECD07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echo "STUDENT INFORMATION DETAILS"</w:t>
            </w:r>
          </w:p>
          <w:p w14:paraId="3DEC53FE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echo "-------------------------------------"</w:t>
            </w:r>
          </w:p>
          <w:p w14:paraId="2E5F17EF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echo "Name        : $NAME"</w:t>
            </w:r>
          </w:p>
          <w:p w14:paraId="1125EB71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echo "Roll Number : $ROLL_NO"</w:t>
            </w:r>
          </w:p>
          <w:p w14:paraId="76C609B1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echo "Branch      : $BRANCH"</w:t>
            </w:r>
          </w:p>
          <w:p w14:paraId="266EBB9F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echo "-------------------------------------"</w:t>
            </w:r>
          </w:p>
        </w:tc>
      </w:tr>
    </w:tbl>
    <w:p w14:paraId="5702C135" w14:textId="77777777" w:rsidR="004F71F1" w:rsidRDefault="004F71F1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4"/>
      </w:tblGrid>
      <w:tr w:rsidR="004F71F1" w14:paraId="6248F258" w14:textId="77777777">
        <w:trPr>
          <w:jc w:val="center"/>
        </w:trPr>
        <w:tc>
          <w:tcPr>
            <w:tcW w:w="936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FBAFC07" w14:textId="77777777" w:rsidR="004F71F1" w:rsidRDefault="00A32CE1">
            <w:pPr>
              <w:spacing w:after="0"/>
            </w:pPr>
            <w:r>
              <w:rPr>
                <w:rFonts w:ascii="Consolas" w:hAnsi="Consolas"/>
                <w:b/>
                <w:color w:val="4EC9B0"/>
                <w:sz w:val="19"/>
              </w:rPr>
              <w:t>student@hpc-node01:~$ ./student_info.sh</w:t>
            </w:r>
          </w:p>
          <w:p w14:paraId="63635B74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-------------------------------------</w:t>
            </w:r>
          </w:p>
          <w:p w14:paraId="75B852D8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STUDENT INFORMATION DETAILS</w:t>
            </w:r>
          </w:p>
          <w:p w14:paraId="3B4F2347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-------------------------------------</w:t>
            </w:r>
          </w:p>
          <w:p w14:paraId="6609298A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Name        : Alex Mercer</w:t>
            </w:r>
          </w:p>
          <w:p w14:paraId="088B8FAB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Roll Number : 21HPC1048</w:t>
            </w:r>
          </w:p>
          <w:p w14:paraId="6D134240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Branch      : Computer Science and Engineering (HPC)</w:t>
            </w:r>
          </w:p>
          <w:p w14:paraId="16E174C2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-------------------------------------</w:t>
            </w:r>
          </w:p>
        </w:tc>
      </w:tr>
    </w:tbl>
    <w:p w14:paraId="2385F8D4" w14:textId="77777777" w:rsidR="004F71F1" w:rsidRDefault="004F71F1">
      <w:pPr>
        <w:spacing w:after="120"/>
      </w:pPr>
    </w:p>
    <w:p w14:paraId="65A7B534" w14:textId="77777777" w:rsidR="004F71F1" w:rsidRDefault="00A32CE1">
      <w:pPr>
        <w:keepNext/>
        <w:spacing w:before="280" w:after="80"/>
      </w:pPr>
      <w:r>
        <w:rPr>
          <w:rFonts w:ascii="Arial" w:hAnsi="Arial"/>
          <w:b/>
          <w:color w:val="0072CE"/>
          <w:sz w:val="24"/>
        </w:rPr>
        <w:t>Question 18: User Input</w:t>
      </w:r>
    </w:p>
    <w:p w14:paraId="6DDF8413" w14:textId="77777777" w:rsidR="004F71F1" w:rsidRDefault="00A32CE1">
      <w:pPr>
        <w:spacing w:before="40" w:after="120"/>
      </w:pPr>
      <w:r>
        <w:rPr>
          <w:rFonts w:ascii="Calibri" w:hAnsi="Calibri"/>
          <w:color w:val="2D3748"/>
        </w:rPr>
        <w:t>Task: Write a script (prompt_compile.sh) that asks the user to enter 'Program Name' and prints 'Compiling &lt;Program Name&gt;'.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4"/>
      </w:tblGrid>
      <w:tr w:rsidR="004F71F1" w14:paraId="5110A070" w14:textId="77777777">
        <w:trPr>
          <w:jc w:val="center"/>
        </w:trPr>
        <w:tc>
          <w:tcPr>
            <w:tcW w:w="93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2DAB43B" w14:textId="77777777" w:rsidR="004F71F1" w:rsidRDefault="00A32CE1">
            <w:pPr>
              <w:spacing w:after="0"/>
            </w:pPr>
            <w:r>
              <w:rPr>
                <w:rFonts w:ascii="Consolas" w:hAnsi="Consolas"/>
                <w:i/>
                <w:color w:val="6A9955"/>
                <w:sz w:val="19"/>
              </w:rPr>
              <w:t>#!/bin/bash</w:t>
            </w:r>
          </w:p>
          <w:p w14:paraId="0B41017F" w14:textId="77777777" w:rsidR="004F71F1" w:rsidRDefault="00A32CE1">
            <w:pPr>
              <w:spacing w:after="0"/>
            </w:pPr>
            <w:r>
              <w:rPr>
                <w:rFonts w:ascii="Consolas" w:hAnsi="Consolas"/>
                <w:i/>
                <w:color w:val="6A9955"/>
                <w:sz w:val="19"/>
              </w:rPr>
              <w:t># Script Name: prompt_compile.sh</w:t>
            </w:r>
          </w:p>
          <w:p w14:paraId="57E3123E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read -p "Enter Program Name: " prog_name</w:t>
            </w:r>
          </w:p>
          <w:p w14:paraId="3D3FBBB3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echo "Compiling $prog_name"</w:t>
            </w:r>
          </w:p>
        </w:tc>
      </w:tr>
    </w:tbl>
    <w:p w14:paraId="05E7BD6F" w14:textId="77777777" w:rsidR="004F71F1" w:rsidRDefault="004F71F1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4"/>
      </w:tblGrid>
      <w:tr w:rsidR="004F71F1" w14:paraId="2B753AD3" w14:textId="77777777">
        <w:trPr>
          <w:jc w:val="center"/>
        </w:trPr>
        <w:tc>
          <w:tcPr>
            <w:tcW w:w="936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65B0F83" w14:textId="77777777" w:rsidR="004F71F1" w:rsidRDefault="00A32CE1">
            <w:pPr>
              <w:spacing w:after="0"/>
            </w:pPr>
            <w:r>
              <w:rPr>
                <w:rFonts w:ascii="Consolas" w:hAnsi="Consolas"/>
                <w:b/>
                <w:color w:val="4EC9B0"/>
                <w:sz w:val="19"/>
              </w:rPr>
              <w:t>student@hpc-node01:~$ ./prompt_compile.sh</w:t>
            </w:r>
          </w:p>
          <w:p w14:paraId="0E6ED34F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Enter Program Name: omp_matrix_mult.c</w:t>
            </w:r>
          </w:p>
          <w:p w14:paraId="4CAD3273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Compiling omp_matrix_mult.c</w:t>
            </w:r>
          </w:p>
        </w:tc>
      </w:tr>
    </w:tbl>
    <w:p w14:paraId="4B5E6A59" w14:textId="77777777" w:rsidR="004F71F1" w:rsidRDefault="004F71F1">
      <w:pPr>
        <w:spacing w:after="120"/>
      </w:pPr>
    </w:p>
    <w:p w14:paraId="0022ACEE" w14:textId="77777777" w:rsidR="004F71F1" w:rsidRDefault="00A32CE1">
      <w:pPr>
        <w:keepNext/>
        <w:spacing w:before="280" w:after="80"/>
      </w:pPr>
      <w:r>
        <w:rPr>
          <w:rFonts w:ascii="Arial" w:hAnsi="Arial"/>
          <w:b/>
          <w:color w:val="0072CE"/>
          <w:sz w:val="24"/>
        </w:rPr>
        <w:lastRenderedPageBreak/>
        <w:t>Question 19: Arithmetic Operations</w:t>
      </w:r>
    </w:p>
    <w:p w14:paraId="4D50DCB5" w14:textId="77777777" w:rsidR="004F71F1" w:rsidRDefault="00A32CE1">
      <w:pPr>
        <w:spacing w:before="40" w:after="120"/>
      </w:pPr>
      <w:r>
        <w:rPr>
          <w:rFonts w:ascii="Calibri" w:hAnsi="Calibri"/>
          <w:color w:val="2D3748"/>
        </w:rPr>
        <w:t>Task: Write a script (calc.sh) to input two numbers and display their Sum, Difference, Product, and Quotient.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4"/>
      </w:tblGrid>
      <w:tr w:rsidR="004F71F1" w14:paraId="56833C48" w14:textId="77777777">
        <w:trPr>
          <w:jc w:val="center"/>
        </w:trPr>
        <w:tc>
          <w:tcPr>
            <w:tcW w:w="93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22FF914" w14:textId="77777777" w:rsidR="004F71F1" w:rsidRDefault="00A32CE1">
            <w:pPr>
              <w:spacing w:after="0"/>
            </w:pPr>
            <w:r>
              <w:rPr>
                <w:rFonts w:ascii="Consolas" w:hAnsi="Consolas"/>
                <w:i/>
                <w:color w:val="6A9955"/>
                <w:sz w:val="19"/>
              </w:rPr>
              <w:t>#!/bin/bash</w:t>
            </w:r>
          </w:p>
          <w:p w14:paraId="757336A6" w14:textId="77777777" w:rsidR="004F71F1" w:rsidRDefault="00A32CE1">
            <w:pPr>
              <w:spacing w:after="0"/>
            </w:pPr>
            <w:r>
              <w:rPr>
                <w:rFonts w:ascii="Consolas" w:hAnsi="Consolas"/>
                <w:i/>
                <w:color w:val="6A9955"/>
                <w:sz w:val="19"/>
              </w:rPr>
              <w:t># Script Name: calc.sh</w:t>
            </w:r>
          </w:p>
          <w:p w14:paraId="60047BF5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read -p "Enter First Number: " num1</w:t>
            </w:r>
          </w:p>
          <w:p w14:paraId="2714575F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read -p "Enter Second Number: " num2</w:t>
            </w:r>
          </w:p>
          <w:p w14:paraId="5268AA88" w14:textId="77777777" w:rsidR="004F71F1" w:rsidRDefault="004F71F1">
            <w:pPr>
              <w:spacing w:after="0"/>
            </w:pPr>
          </w:p>
          <w:p w14:paraId="14630724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2D3748"/>
                <w:sz w:val="19"/>
              </w:rPr>
              <w:t>sum=$((num1 + num2))</w:t>
            </w:r>
          </w:p>
          <w:p w14:paraId="36159A7D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2D3748"/>
                <w:sz w:val="19"/>
              </w:rPr>
              <w:t>diff=$((num1 - num2))</w:t>
            </w:r>
          </w:p>
          <w:p w14:paraId="75D47FE7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2D3748"/>
                <w:sz w:val="19"/>
              </w:rPr>
              <w:t>prod=$((num1 * num2))</w:t>
            </w:r>
          </w:p>
          <w:p w14:paraId="743BC098" w14:textId="77777777" w:rsidR="004F71F1" w:rsidRDefault="004F71F1">
            <w:pPr>
              <w:spacing w:after="0"/>
            </w:pPr>
          </w:p>
          <w:p w14:paraId="335874D7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if [ $num2 -ne 0 ]; then</w:t>
            </w:r>
          </w:p>
          <w:p w14:paraId="63872C0D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2D3748"/>
                <w:sz w:val="19"/>
              </w:rPr>
              <w:t xml:space="preserve">    quot=$(echo "scale=2; $num1 / $num2" | bc)</w:t>
            </w:r>
          </w:p>
          <w:p w14:paraId="53B1E7A8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else</w:t>
            </w:r>
          </w:p>
          <w:p w14:paraId="6B10F850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2D3748"/>
                <w:sz w:val="19"/>
              </w:rPr>
              <w:t xml:space="preserve">    quot="Undefined (Division by zero)"</w:t>
            </w:r>
          </w:p>
          <w:p w14:paraId="0512FE91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fi</w:t>
            </w:r>
          </w:p>
          <w:p w14:paraId="44BCAA90" w14:textId="77777777" w:rsidR="004F71F1" w:rsidRDefault="004F71F1">
            <w:pPr>
              <w:spacing w:after="0"/>
            </w:pPr>
          </w:p>
          <w:p w14:paraId="14E81E65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echo "--- ARITHMETIC RESULTS ---"</w:t>
            </w:r>
          </w:p>
          <w:p w14:paraId="27E2D87E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echo "Sum        : $sum"</w:t>
            </w:r>
          </w:p>
          <w:p w14:paraId="44981E68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echo "Difference : $diff"</w:t>
            </w:r>
          </w:p>
          <w:p w14:paraId="1AD3644F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echo "Product    : $prod"</w:t>
            </w:r>
          </w:p>
          <w:p w14:paraId="3ABBED16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echo "Quotient   : $quot"</w:t>
            </w:r>
          </w:p>
        </w:tc>
      </w:tr>
    </w:tbl>
    <w:p w14:paraId="03AC8774" w14:textId="77777777" w:rsidR="004F71F1" w:rsidRDefault="004F71F1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4"/>
      </w:tblGrid>
      <w:tr w:rsidR="004F71F1" w14:paraId="0833806E" w14:textId="77777777">
        <w:trPr>
          <w:jc w:val="center"/>
        </w:trPr>
        <w:tc>
          <w:tcPr>
            <w:tcW w:w="936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CD512D5" w14:textId="77777777" w:rsidR="004F71F1" w:rsidRDefault="00A32CE1">
            <w:pPr>
              <w:spacing w:after="0"/>
            </w:pPr>
            <w:r>
              <w:rPr>
                <w:rFonts w:ascii="Consolas" w:hAnsi="Consolas"/>
                <w:b/>
                <w:color w:val="4EC9B0"/>
                <w:sz w:val="19"/>
              </w:rPr>
              <w:t>student@hpc-node01:~$ ./calc.sh</w:t>
            </w:r>
          </w:p>
          <w:p w14:paraId="654036DD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Enter First Number: 28</w:t>
            </w:r>
          </w:p>
          <w:p w14:paraId="6B85B30B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Enter Second Number: 8</w:t>
            </w:r>
          </w:p>
          <w:p w14:paraId="0332A962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--- ARITHMETIC RESULTS ---</w:t>
            </w:r>
          </w:p>
          <w:p w14:paraId="4998B5CB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Sum        : 36</w:t>
            </w:r>
          </w:p>
          <w:p w14:paraId="02831880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Difference : 20</w:t>
            </w:r>
          </w:p>
          <w:p w14:paraId="7A4F9241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Product    : 224</w:t>
            </w:r>
          </w:p>
          <w:p w14:paraId="59AACAD0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Quotient   : 3.50</w:t>
            </w:r>
          </w:p>
        </w:tc>
      </w:tr>
    </w:tbl>
    <w:p w14:paraId="3AD2C0E5" w14:textId="77777777" w:rsidR="004F71F1" w:rsidRDefault="004F71F1">
      <w:pPr>
        <w:spacing w:after="120"/>
      </w:pPr>
    </w:p>
    <w:p w14:paraId="423EEF3A" w14:textId="77777777" w:rsidR="004F71F1" w:rsidRDefault="00A32CE1">
      <w:pPr>
        <w:keepNext/>
        <w:spacing w:before="280" w:after="80"/>
      </w:pPr>
      <w:r>
        <w:rPr>
          <w:rFonts w:ascii="Arial" w:hAnsi="Arial"/>
          <w:b/>
          <w:color w:val="0072CE"/>
          <w:sz w:val="24"/>
        </w:rPr>
        <w:t>Question 20: Even / Odd Check</w:t>
      </w:r>
    </w:p>
    <w:p w14:paraId="036C5C57" w14:textId="77777777" w:rsidR="004F71F1" w:rsidRDefault="00A32CE1">
      <w:pPr>
        <w:spacing w:before="40" w:after="120"/>
      </w:pPr>
      <w:r>
        <w:rPr>
          <w:rFonts w:ascii="Calibri" w:hAnsi="Calibri"/>
          <w:color w:val="2D3748"/>
        </w:rPr>
        <w:t>Task: Write a shell script (even_odd.sh) that checks whether an input number is even or odd.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4"/>
      </w:tblGrid>
      <w:tr w:rsidR="004F71F1" w14:paraId="29A2172B" w14:textId="77777777">
        <w:trPr>
          <w:jc w:val="center"/>
        </w:trPr>
        <w:tc>
          <w:tcPr>
            <w:tcW w:w="93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F1F2808" w14:textId="77777777" w:rsidR="004F71F1" w:rsidRDefault="00A32CE1">
            <w:pPr>
              <w:spacing w:after="0"/>
            </w:pPr>
            <w:r>
              <w:rPr>
                <w:rFonts w:ascii="Consolas" w:hAnsi="Consolas"/>
                <w:i/>
                <w:color w:val="6A9955"/>
                <w:sz w:val="19"/>
              </w:rPr>
              <w:t>#!/bin/bash</w:t>
            </w:r>
          </w:p>
          <w:p w14:paraId="194F9E1D" w14:textId="77777777" w:rsidR="004F71F1" w:rsidRDefault="00A32CE1">
            <w:pPr>
              <w:spacing w:after="0"/>
            </w:pPr>
            <w:r>
              <w:rPr>
                <w:rFonts w:ascii="Consolas" w:hAnsi="Consolas"/>
                <w:i/>
                <w:color w:val="6A9955"/>
                <w:sz w:val="19"/>
              </w:rPr>
              <w:t># Script Name: even_odd.sh</w:t>
            </w:r>
          </w:p>
          <w:p w14:paraId="1E7184E5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read -p "Enter a number: " num</w:t>
            </w:r>
          </w:p>
          <w:p w14:paraId="04040E2D" w14:textId="77777777" w:rsidR="004F71F1" w:rsidRDefault="004F71F1">
            <w:pPr>
              <w:spacing w:after="0"/>
            </w:pPr>
          </w:p>
          <w:p w14:paraId="2AA084AE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if [ $((num % 2)) -eq 0 ]; then</w:t>
            </w:r>
          </w:p>
          <w:p w14:paraId="6B0EC0C1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 xml:space="preserve">    echo "The number $num is EVEN."</w:t>
            </w:r>
          </w:p>
          <w:p w14:paraId="30059923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lastRenderedPageBreak/>
              <w:t>else</w:t>
            </w:r>
          </w:p>
          <w:p w14:paraId="61D09247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 xml:space="preserve">    echo "The number $num is ODD."</w:t>
            </w:r>
          </w:p>
          <w:p w14:paraId="1988A156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fi</w:t>
            </w:r>
          </w:p>
        </w:tc>
      </w:tr>
    </w:tbl>
    <w:p w14:paraId="4A5F8591" w14:textId="77777777" w:rsidR="004F71F1" w:rsidRDefault="004F71F1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4"/>
      </w:tblGrid>
      <w:tr w:rsidR="004F71F1" w14:paraId="4A5DF363" w14:textId="77777777">
        <w:trPr>
          <w:jc w:val="center"/>
        </w:trPr>
        <w:tc>
          <w:tcPr>
            <w:tcW w:w="936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D93E750" w14:textId="77777777" w:rsidR="004F71F1" w:rsidRDefault="00A32CE1">
            <w:pPr>
              <w:spacing w:after="0"/>
            </w:pPr>
            <w:r>
              <w:rPr>
                <w:rFonts w:ascii="Consolas" w:hAnsi="Consolas"/>
                <w:b/>
                <w:color w:val="4EC9B0"/>
                <w:sz w:val="19"/>
              </w:rPr>
              <w:t>student@hpc-node01:~$ ./even_odd.sh</w:t>
            </w:r>
          </w:p>
          <w:p w14:paraId="3E1DC786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Enter a number: 64</w:t>
            </w:r>
          </w:p>
          <w:p w14:paraId="177C22E5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The number 64 is EVEN.</w:t>
            </w:r>
          </w:p>
          <w:p w14:paraId="10535C0C" w14:textId="77777777" w:rsidR="004F71F1" w:rsidRDefault="004F71F1">
            <w:pPr>
              <w:spacing w:after="0"/>
            </w:pPr>
          </w:p>
          <w:p w14:paraId="68FEFC51" w14:textId="77777777" w:rsidR="004F71F1" w:rsidRDefault="00A32CE1">
            <w:pPr>
              <w:spacing w:after="0"/>
            </w:pPr>
            <w:r>
              <w:rPr>
                <w:rFonts w:ascii="Consolas" w:hAnsi="Consolas"/>
                <w:b/>
                <w:color w:val="4EC9B0"/>
                <w:sz w:val="19"/>
              </w:rPr>
              <w:t>student@hpc-node01:~$ ./even_odd.sh</w:t>
            </w:r>
          </w:p>
          <w:p w14:paraId="1922A5F7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Enter a number: 37</w:t>
            </w:r>
          </w:p>
          <w:p w14:paraId="6145B5D7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The number 37 is ODD.</w:t>
            </w:r>
          </w:p>
        </w:tc>
      </w:tr>
    </w:tbl>
    <w:p w14:paraId="114F0797" w14:textId="77777777" w:rsidR="004F71F1" w:rsidRDefault="004F71F1">
      <w:pPr>
        <w:spacing w:after="120"/>
      </w:pPr>
    </w:p>
    <w:p w14:paraId="1FE2F18B" w14:textId="77777777" w:rsidR="004F71F1" w:rsidRDefault="00A32CE1">
      <w:pPr>
        <w:keepNext/>
        <w:spacing w:before="280" w:after="80"/>
      </w:pPr>
      <w:r>
        <w:rPr>
          <w:rFonts w:ascii="Arial" w:hAnsi="Arial"/>
          <w:b/>
          <w:color w:val="0072CE"/>
          <w:sz w:val="24"/>
        </w:rPr>
        <w:t>Question 21: Largest Among Three Numbers</w:t>
      </w:r>
    </w:p>
    <w:p w14:paraId="6059121F" w14:textId="77777777" w:rsidR="004F71F1" w:rsidRDefault="00A32CE1">
      <w:pPr>
        <w:spacing w:before="40" w:after="120"/>
      </w:pPr>
      <w:r>
        <w:rPr>
          <w:rFonts w:ascii="Calibri" w:hAnsi="Calibri"/>
          <w:color w:val="2D3748"/>
        </w:rPr>
        <w:t>Task: Write a shell script (largest.sh) that finds the largest among three input numbers.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4"/>
      </w:tblGrid>
      <w:tr w:rsidR="004F71F1" w14:paraId="26D12B19" w14:textId="77777777">
        <w:trPr>
          <w:jc w:val="center"/>
        </w:trPr>
        <w:tc>
          <w:tcPr>
            <w:tcW w:w="93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4192B0B" w14:textId="77777777" w:rsidR="004F71F1" w:rsidRDefault="00A32CE1">
            <w:pPr>
              <w:spacing w:after="0"/>
            </w:pPr>
            <w:r>
              <w:rPr>
                <w:rFonts w:ascii="Consolas" w:hAnsi="Consolas"/>
                <w:i/>
                <w:color w:val="6A9955"/>
                <w:sz w:val="19"/>
              </w:rPr>
              <w:t>#!/bin/bash</w:t>
            </w:r>
          </w:p>
          <w:p w14:paraId="64952188" w14:textId="77777777" w:rsidR="004F71F1" w:rsidRDefault="00A32CE1">
            <w:pPr>
              <w:spacing w:after="0"/>
            </w:pPr>
            <w:r>
              <w:rPr>
                <w:rFonts w:ascii="Consolas" w:hAnsi="Consolas"/>
                <w:i/>
                <w:color w:val="6A9955"/>
                <w:sz w:val="19"/>
              </w:rPr>
              <w:t># Script Name: largest.sh</w:t>
            </w:r>
          </w:p>
          <w:p w14:paraId="483444C2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read -p "Enter First Number  : " a</w:t>
            </w:r>
          </w:p>
          <w:p w14:paraId="183EA4F7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read -p "Enter Second Number : " b</w:t>
            </w:r>
          </w:p>
          <w:p w14:paraId="364B4D15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read -p "Enter Third Number  : " c</w:t>
            </w:r>
          </w:p>
          <w:p w14:paraId="01D8DEB2" w14:textId="77777777" w:rsidR="004F71F1" w:rsidRDefault="004F71F1">
            <w:pPr>
              <w:spacing w:after="0"/>
            </w:pPr>
          </w:p>
          <w:p w14:paraId="77E411C0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if [ $a -ge $b ] &amp;&amp; [ $a -ge $c ]; then</w:t>
            </w:r>
          </w:p>
          <w:p w14:paraId="0389F0B6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2D3748"/>
                <w:sz w:val="19"/>
              </w:rPr>
              <w:t xml:space="preserve">    largest=$a</w:t>
            </w:r>
          </w:p>
          <w:p w14:paraId="5DE42732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2D3748"/>
                <w:sz w:val="19"/>
              </w:rPr>
              <w:t>elif [ $b -ge $a ] &amp;&amp; [ $b -ge $c ]; then</w:t>
            </w:r>
          </w:p>
          <w:p w14:paraId="14C08208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2D3748"/>
                <w:sz w:val="19"/>
              </w:rPr>
              <w:t xml:space="preserve">    largest=$b</w:t>
            </w:r>
          </w:p>
          <w:p w14:paraId="384930B8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else</w:t>
            </w:r>
          </w:p>
          <w:p w14:paraId="6ADEC514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2D3748"/>
                <w:sz w:val="19"/>
              </w:rPr>
              <w:t xml:space="preserve">    largest=$c</w:t>
            </w:r>
          </w:p>
          <w:p w14:paraId="7F3B7FFB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fi</w:t>
            </w:r>
          </w:p>
          <w:p w14:paraId="28A9B9CB" w14:textId="77777777" w:rsidR="004F71F1" w:rsidRDefault="004F71F1">
            <w:pPr>
              <w:spacing w:after="0"/>
            </w:pPr>
          </w:p>
          <w:p w14:paraId="12497318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echo "The largest number among $a, $b, and $c is: $largest"</w:t>
            </w:r>
          </w:p>
        </w:tc>
      </w:tr>
    </w:tbl>
    <w:p w14:paraId="416F2D95" w14:textId="77777777" w:rsidR="004F71F1" w:rsidRDefault="004F71F1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4"/>
      </w:tblGrid>
      <w:tr w:rsidR="004F71F1" w14:paraId="318BA8FB" w14:textId="77777777">
        <w:trPr>
          <w:jc w:val="center"/>
        </w:trPr>
        <w:tc>
          <w:tcPr>
            <w:tcW w:w="936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1347C40" w14:textId="77777777" w:rsidR="004F71F1" w:rsidRDefault="00A32CE1">
            <w:pPr>
              <w:spacing w:after="0"/>
            </w:pPr>
            <w:r>
              <w:rPr>
                <w:rFonts w:ascii="Consolas" w:hAnsi="Consolas"/>
                <w:b/>
                <w:color w:val="4EC9B0"/>
                <w:sz w:val="19"/>
              </w:rPr>
              <w:t>student@hpc-node01:~$ ./largest.sh</w:t>
            </w:r>
          </w:p>
          <w:p w14:paraId="358F9C43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Enter First Number  : 45</w:t>
            </w:r>
          </w:p>
          <w:p w14:paraId="616A773A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Enter Second Number : 92</w:t>
            </w:r>
          </w:p>
          <w:p w14:paraId="4C6CD173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Enter Third Number  : 68</w:t>
            </w:r>
          </w:p>
          <w:p w14:paraId="05ABF967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The largest number among 45, 92, and 68 is: 92</w:t>
            </w:r>
          </w:p>
        </w:tc>
      </w:tr>
    </w:tbl>
    <w:p w14:paraId="55DE6060" w14:textId="77777777" w:rsidR="004F71F1" w:rsidRDefault="004F71F1">
      <w:pPr>
        <w:spacing w:after="120"/>
      </w:pPr>
    </w:p>
    <w:p w14:paraId="4F242FBF" w14:textId="77777777" w:rsidR="004F71F1" w:rsidRDefault="00A32CE1">
      <w:pPr>
        <w:keepNext/>
        <w:spacing w:before="280" w:after="80"/>
      </w:pPr>
      <w:r>
        <w:rPr>
          <w:rFonts w:ascii="Arial" w:hAnsi="Arial"/>
          <w:b/>
          <w:color w:val="0072CE"/>
          <w:sz w:val="24"/>
        </w:rPr>
        <w:t>Question 22: For Loop Implementation</w:t>
      </w:r>
    </w:p>
    <w:p w14:paraId="3A48894E" w14:textId="77777777" w:rsidR="004F71F1" w:rsidRDefault="00A32CE1">
      <w:pPr>
        <w:spacing w:before="40" w:after="120"/>
      </w:pPr>
      <w:r>
        <w:rPr>
          <w:rFonts w:ascii="Calibri" w:hAnsi="Calibri"/>
          <w:color w:val="2D3748"/>
        </w:rPr>
        <w:t>Task: Write a shell script (for_loop.sh) that prints 'GPU Programming' 10 times using a for loop.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4"/>
      </w:tblGrid>
      <w:tr w:rsidR="004F71F1" w14:paraId="7CC91C08" w14:textId="77777777">
        <w:trPr>
          <w:jc w:val="center"/>
        </w:trPr>
        <w:tc>
          <w:tcPr>
            <w:tcW w:w="93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BC843CA" w14:textId="77777777" w:rsidR="004F71F1" w:rsidRDefault="00A32CE1">
            <w:pPr>
              <w:spacing w:after="0"/>
            </w:pPr>
            <w:r>
              <w:rPr>
                <w:rFonts w:ascii="Consolas" w:hAnsi="Consolas"/>
                <w:i/>
                <w:color w:val="6A9955"/>
                <w:sz w:val="19"/>
              </w:rPr>
              <w:lastRenderedPageBreak/>
              <w:t>#!/bin/bash</w:t>
            </w:r>
          </w:p>
          <w:p w14:paraId="1CDD56AE" w14:textId="77777777" w:rsidR="004F71F1" w:rsidRDefault="00A32CE1">
            <w:pPr>
              <w:spacing w:after="0"/>
            </w:pPr>
            <w:r>
              <w:rPr>
                <w:rFonts w:ascii="Consolas" w:hAnsi="Consolas"/>
                <w:i/>
                <w:color w:val="6A9955"/>
                <w:sz w:val="19"/>
              </w:rPr>
              <w:t># Script Name: for_loop.sh</w:t>
            </w:r>
          </w:p>
          <w:p w14:paraId="725310D3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for i in {1..10}</w:t>
            </w:r>
          </w:p>
          <w:p w14:paraId="77B950A8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do</w:t>
            </w:r>
          </w:p>
          <w:p w14:paraId="1B582D5A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 xml:space="preserve">    echo "$i: GPU Programming"</w:t>
            </w:r>
          </w:p>
          <w:p w14:paraId="20D093F7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done</w:t>
            </w:r>
          </w:p>
        </w:tc>
      </w:tr>
    </w:tbl>
    <w:p w14:paraId="4A454CAD" w14:textId="77777777" w:rsidR="004F71F1" w:rsidRDefault="004F71F1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4"/>
      </w:tblGrid>
      <w:tr w:rsidR="004F71F1" w14:paraId="0E59E783" w14:textId="77777777">
        <w:trPr>
          <w:jc w:val="center"/>
        </w:trPr>
        <w:tc>
          <w:tcPr>
            <w:tcW w:w="936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F9B66BB" w14:textId="77777777" w:rsidR="004F71F1" w:rsidRDefault="00A32CE1">
            <w:pPr>
              <w:spacing w:after="0"/>
            </w:pPr>
            <w:r>
              <w:rPr>
                <w:rFonts w:ascii="Consolas" w:hAnsi="Consolas"/>
                <w:b/>
                <w:color w:val="4EC9B0"/>
                <w:sz w:val="19"/>
              </w:rPr>
              <w:t>student@hpc-node01:~$ ./for_loop.sh</w:t>
            </w:r>
          </w:p>
          <w:p w14:paraId="67C104A0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1: GPU Programming</w:t>
            </w:r>
          </w:p>
          <w:p w14:paraId="72DB4F28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2: GPU Programming</w:t>
            </w:r>
          </w:p>
          <w:p w14:paraId="627893FC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3: GPU Programming</w:t>
            </w:r>
          </w:p>
          <w:p w14:paraId="46D21E76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4: GPU Programming</w:t>
            </w:r>
          </w:p>
          <w:p w14:paraId="05E76EA3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5: GPU Programming</w:t>
            </w:r>
          </w:p>
          <w:p w14:paraId="1A8C078F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6: GPU Programming</w:t>
            </w:r>
          </w:p>
          <w:p w14:paraId="090AB01A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7: GPU Programming</w:t>
            </w:r>
          </w:p>
          <w:p w14:paraId="7A127CEE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8: GPU Programming</w:t>
            </w:r>
          </w:p>
          <w:p w14:paraId="324FAC19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9: GPU Programming</w:t>
            </w:r>
          </w:p>
          <w:p w14:paraId="358A1BD1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10: GPU Programming</w:t>
            </w:r>
          </w:p>
        </w:tc>
      </w:tr>
    </w:tbl>
    <w:p w14:paraId="2A13441D" w14:textId="77777777" w:rsidR="004F71F1" w:rsidRDefault="004F71F1">
      <w:pPr>
        <w:spacing w:after="120"/>
      </w:pPr>
    </w:p>
    <w:p w14:paraId="4028D6DD" w14:textId="77777777" w:rsidR="004F71F1" w:rsidRDefault="00A32CE1">
      <w:pPr>
        <w:keepNext/>
        <w:spacing w:before="280" w:after="80"/>
      </w:pPr>
      <w:r>
        <w:rPr>
          <w:rFonts w:ascii="Arial" w:hAnsi="Arial"/>
          <w:b/>
          <w:color w:val="0072CE"/>
          <w:sz w:val="24"/>
        </w:rPr>
        <w:t>Question 23: While Loop Implementation</w:t>
      </w:r>
    </w:p>
    <w:p w14:paraId="79C7BD50" w14:textId="77777777" w:rsidR="004F71F1" w:rsidRDefault="00A32CE1">
      <w:pPr>
        <w:spacing w:before="40" w:after="120"/>
      </w:pPr>
      <w:r>
        <w:rPr>
          <w:rFonts w:ascii="Calibri" w:hAnsi="Calibri"/>
          <w:color w:val="2D3748"/>
        </w:rPr>
        <w:t>Task: Write a shell script (while_loop.sh) that prints numbers from 1 to 20 using a while loop.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4"/>
      </w:tblGrid>
      <w:tr w:rsidR="004F71F1" w14:paraId="13783713" w14:textId="77777777">
        <w:trPr>
          <w:jc w:val="center"/>
        </w:trPr>
        <w:tc>
          <w:tcPr>
            <w:tcW w:w="93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EB6AEE1" w14:textId="77777777" w:rsidR="004F71F1" w:rsidRDefault="00A32CE1">
            <w:pPr>
              <w:spacing w:after="0"/>
            </w:pPr>
            <w:r>
              <w:rPr>
                <w:rFonts w:ascii="Consolas" w:hAnsi="Consolas"/>
                <w:i/>
                <w:color w:val="6A9955"/>
                <w:sz w:val="19"/>
              </w:rPr>
              <w:t>#!/bin/bash</w:t>
            </w:r>
          </w:p>
          <w:p w14:paraId="415FE1A7" w14:textId="77777777" w:rsidR="004F71F1" w:rsidRDefault="00A32CE1">
            <w:pPr>
              <w:spacing w:after="0"/>
            </w:pPr>
            <w:r>
              <w:rPr>
                <w:rFonts w:ascii="Consolas" w:hAnsi="Consolas"/>
                <w:i/>
                <w:color w:val="6A9955"/>
                <w:sz w:val="19"/>
              </w:rPr>
              <w:t># Script Name: while_loop.sh</w:t>
            </w:r>
          </w:p>
          <w:p w14:paraId="16609D83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2D3748"/>
                <w:sz w:val="19"/>
              </w:rPr>
              <w:t>count=1</w:t>
            </w:r>
          </w:p>
          <w:p w14:paraId="138755E7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while [ $count -le 20 ]</w:t>
            </w:r>
          </w:p>
          <w:p w14:paraId="49F731F2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do</w:t>
            </w:r>
          </w:p>
          <w:p w14:paraId="2B43DF24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 xml:space="preserve">    echo -n "$count "</w:t>
            </w:r>
          </w:p>
          <w:p w14:paraId="65D433D4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2D3748"/>
                <w:sz w:val="19"/>
              </w:rPr>
              <w:t xml:space="preserve">    count=$((count + 1))</w:t>
            </w:r>
          </w:p>
          <w:p w14:paraId="18D53E5C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done</w:t>
            </w:r>
          </w:p>
          <w:p w14:paraId="47C609F1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echo ""</w:t>
            </w:r>
          </w:p>
        </w:tc>
      </w:tr>
    </w:tbl>
    <w:p w14:paraId="05E58330" w14:textId="77777777" w:rsidR="004F71F1" w:rsidRDefault="004F71F1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4"/>
      </w:tblGrid>
      <w:tr w:rsidR="004F71F1" w14:paraId="2DAE1D24" w14:textId="77777777">
        <w:trPr>
          <w:jc w:val="center"/>
        </w:trPr>
        <w:tc>
          <w:tcPr>
            <w:tcW w:w="936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0E66D27" w14:textId="77777777" w:rsidR="004F71F1" w:rsidRDefault="00A32CE1">
            <w:pPr>
              <w:spacing w:after="0"/>
            </w:pPr>
            <w:r>
              <w:rPr>
                <w:rFonts w:ascii="Consolas" w:hAnsi="Consolas"/>
                <w:b/>
                <w:color w:val="4EC9B0"/>
                <w:sz w:val="19"/>
              </w:rPr>
              <w:t>student@hpc-node01:~$ ./while_loop.sh</w:t>
            </w:r>
          </w:p>
          <w:p w14:paraId="32F64B28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1 2 3 4 5 6 7 8 9 10 11 12 13 14 15 16 17 18 19 20</w:t>
            </w:r>
          </w:p>
        </w:tc>
      </w:tr>
    </w:tbl>
    <w:p w14:paraId="0BA0BF3B" w14:textId="77777777" w:rsidR="004F71F1" w:rsidRDefault="004F71F1">
      <w:pPr>
        <w:spacing w:after="120"/>
      </w:pPr>
    </w:p>
    <w:p w14:paraId="30D4E30C" w14:textId="77777777" w:rsidR="004F71F1" w:rsidRDefault="00A32CE1">
      <w:pPr>
        <w:keepNext/>
        <w:spacing w:before="280" w:after="80"/>
      </w:pPr>
      <w:r>
        <w:rPr>
          <w:rFonts w:ascii="Arial" w:hAnsi="Arial"/>
          <w:b/>
          <w:color w:val="0072CE"/>
          <w:sz w:val="24"/>
        </w:rPr>
        <w:t>Question 24: File Existence Check</w:t>
      </w:r>
    </w:p>
    <w:p w14:paraId="72170811" w14:textId="77777777" w:rsidR="004F71F1" w:rsidRDefault="00A32CE1">
      <w:pPr>
        <w:spacing w:before="40" w:after="120"/>
      </w:pPr>
      <w:r>
        <w:rPr>
          <w:rFonts w:ascii="Calibri" w:hAnsi="Calibri"/>
          <w:color w:val="2D3748"/>
        </w:rPr>
        <w:t>Task: Write a script (check_file.sh) that checks whether a given file exists. Print 'File Found' if true, otherwise 'File Not Found'.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4"/>
      </w:tblGrid>
      <w:tr w:rsidR="004F71F1" w14:paraId="1802753E" w14:textId="77777777">
        <w:trPr>
          <w:jc w:val="center"/>
        </w:trPr>
        <w:tc>
          <w:tcPr>
            <w:tcW w:w="93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89D63AA" w14:textId="77777777" w:rsidR="004F71F1" w:rsidRDefault="00A32CE1">
            <w:pPr>
              <w:spacing w:after="0"/>
            </w:pPr>
            <w:r>
              <w:rPr>
                <w:rFonts w:ascii="Consolas" w:hAnsi="Consolas"/>
                <w:i/>
                <w:color w:val="6A9955"/>
                <w:sz w:val="19"/>
              </w:rPr>
              <w:t>#!/bin/bash</w:t>
            </w:r>
          </w:p>
          <w:p w14:paraId="49057BC0" w14:textId="77777777" w:rsidR="004F71F1" w:rsidRDefault="00A32CE1">
            <w:pPr>
              <w:spacing w:after="0"/>
            </w:pPr>
            <w:r>
              <w:rPr>
                <w:rFonts w:ascii="Consolas" w:hAnsi="Consolas"/>
                <w:i/>
                <w:color w:val="6A9955"/>
                <w:sz w:val="19"/>
              </w:rPr>
              <w:lastRenderedPageBreak/>
              <w:t># Script Name: check_file.sh</w:t>
            </w:r>
          </w:p>
          <w:p w14:paraId="72694C7D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read -p "Enter file path to check: " filename</w:t>
            </w:r>
          </w:p>
          <w:p w14:paraId="4CA84C26" w14:textId="77777777" w:rsidR="004F71F1" w:rsidRDefault="004F71F1">
            <w:pPr>
              <w:spacing w:after="0"/>
            </w:pPr>
          </w:p>
          <w:p w14:paraId="6F7E27A4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if [ -f "$filename" ]; then</w:t>
            </w:r>
          </w:p>
          <w:p w14:paraId="55C3B69D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 xml:space="preserve">    echo "File Found"</w:t>
            </w:r>
          </w:p>
          <w:p w14:paraId="50417E93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else</w:t>
            </w:r>
          </w:p>
          <w:p w14:paraId="7BA1A990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 xml:space="preserve">    echo "File Not Found"</w:t>
            </w:r>
          </w:p>
          <w:p w14:paraId="03F2E331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fi</w:t>
            </w:r>
          </w:p>
        </w:tc>
      </w:tr>
    </w:tbl>
    <w:p w14:paraId="315885F8" w14:textId="77777777" w:rsidR="004F71F1" w:rsidRDefault="004F71F1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4"/>
      </w:tblGrid>
      <w:tr w:rsidR="004F71F1" w14:paraId="229A1EA0" w14:textId="77777777">
        <w:trPr>
          <w:jc w:val="center"/>
        </w:trPr>
        <w:tc>
          <w:tcPr>
            <w:tcW w:w="936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C1848A5" w14:textId="77777777" w:rsidR="004F71F1" w:rsidRDefault="00A32CE1">
            <w:pPr>
              <w:spacing w:after="0"/>
            </w:pPr>
            <w:r>
              <w:rPr>
                <w:rFonts w:ascii="Consolas" w:hAnsi="Consolas"/>
                <w:b/>
                <w:color w:val="4EC9B0"/>
                <w:sz w:val="19"/>
              </w:rPr>
              <w:t>student@hpc-node01:~$ ./check_file.sh</w:t>
            </w:r>
          </w:p>
          <w:p w14:paraId="3AA7BBB5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Enter file path to check: Parallel_Programming/MPI/mpi_hello.c</w:t>
            </w:r>
          </w:p>
          <w:p w14:paraId="4FD8D975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File Found</w:t>
            </w:r>
          </w:p>
          <w:p w14:paraId="4D1B3B04" w14:textId="77777777" w:rsidR="004F71F1" w:rsidRDefault="004F71F1">
            <w:pPr>
              <w:spacing w:after="0"/>
            </w:pPr>
          </w:p>
          <w:p w14:paraId="28B3D64E" w14:textId="77777777" w:rsidR="004F71F1" w:rsidRDefault="00A32CE1">
            <w:pPr>
              <w:spacing w:after="0"/>
            </w:pPr>
            <w:r>
              <w:rPr>
                <w:rFonts w:ascii="Consolas" w:hAnsi="Consolas"/>
                <w:b/>
                <w:color w:val="4EC9B0"/>
                <w:sz w:val="19"/>
              </w:rPr>
              <w:t>student@hpc-node01:~$ ./check_file.sh</w:t>
            </w:r>
          </w:p>
          <w:p w14:paraId="16313D9D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Enter file path to check: non_existent_file.txt</w:t>
            </w:r>
          </w:p>
          <w:p w14:paraId="7A156A40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F14C4C"/>
                <w:sz w:val="19"/>
              </w:rPr>
              <w:t>File Not Found</w:t>
            </w:r>
          </w:p>
        </w:tc>
      </w:tr>
    </w:tbl>
    <w:p w14:paraId="0D959FE4" w14:textId="77777777" w:rsidR="004F71F1" w:rsidRDefault="004F71F1">
      <w:pPr>
        <w:spacing w:after="120"/>
      </w:pPr>
    </w:p>
    <w:p w14:paraId="4023B768" w14:textId="77777777" w:rsidR="004F71F1" w:rsidRDefault="00A32CE1">
      <w:pPr>
        <w:keepNext/>
        <w:spacing w:before="280" w:after="80"/>
      </w:pPr>
      <w:r>
        <w:rPr>
          <w:rFonts w:ascii="Arial" w:hAnsi="Arial"/>
          <w:b/>
          <w:color w:val="0072CE"/>
          <w:sz w:val="24"/>
        </w:rPr>
        <w:t>Question 25: Counting Files in Directory</w:t>
      </w:r>
    </w:p>
    <w:p w14:paraId="353FF8DC" w14:textId="77777777" w:rsidR="004F71F1" w:rsidRDefault="00A32CE1">
      <w:pPr>
        <w:spacing w:before="40" w:after="120"/>
      </w:pPr>
      <w:r>
        <w:rPr>
          <w:rFonts w:ascii="Calibri" w:hAnsi="Calibri"/>
          <w:color w:val="2D3748"/>
        </w:rPr>
        <w:t>Task: Write a shell script (count_files.sh) that counts the number of files present in the current directory.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4"/>
      </w:tblGrid>
      <w:tr w:rsidR="004F71F1" w14:paraId="1B130052" w14:textId="77777777">
        <w:trPr>
          <w:jc w:val="center"/>
        </w:trPr>
        <w:tc>
          <w:tcPr>
            <w:tcW w:w="93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23ACEDC" w14:textId="77777777" w:rsidR="004F71F1" w:rsidRDefault="00A32CE1">
            <w:pPr>
              <w:spacing w:after="0"/>
            </w:pPr>
            <w:r>
              <w:rPr>
                <w:rFonts w:ascii="Consolas" w:hAnsi="Consolas"/>
                <w:i/>
                <w:color w:val="6A9955"/>
                <w:sz w:val="19"/>
              </w:rPr>
              <w:t>#!/bin/bash</w:t>
            </w:r>
          </w:p>
          <w:p w14:paraId="551EBDF0" w14:textId="77777777" w:rsidR="004F71F1" w:rsidRDefault="00A32CE1">
            <w:pPr>
              <w:spacing w:after="0"/>
            </w:pPr>
            <w:r>
              <w:rPr>
                <w:rFonts w:ascii="Consolas" w:hAnsi="Consolas"/>
                <w:i/>
                <w:color w:val="6A9955"/>
                <w:sz w:val="19"/>
              </w:rPr>
              <w:t># Script Name: count_files.sh</w:t>
            </w:r>
          </w:p>
          <w:p w14:paraId="17698F4F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file_count=$(find . -maxdepth 1 -type f | wc -l)</w:t>
            </w:r>
          </w:p>
          <w:p w14:paraId="47AB8B7C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echo "Number of files in current directory: $file_count"</w:t>
            </w:r>
          </w:p>
        </w:tc>
      </w:tr>
    </w:tbl>
    <w:p w14:paraId="43000F53" w14:textId="77777777" w:rsidR="004F71F1" w:rsidRDefault="004F71F1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4"/>
      </w:tblGrid>
      <w:tr w:rsidR="004F71F1" w14:paraId="2CEDCEF2" w14:textId="77777777">
        <w:trPr>
          <w:jc w:val="center"/>
        </w:trPr>
        <w:tc>
          <w:tcPr>
            <w:tcW w:w="936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458AC34" w14:textId="77777777" w:rsidR="004F71F1" w:rsidRDefault="00A32CE1">
            <w:pPr>
              <w:spacing w:after="0"/>
            </w:pPr>
            <w:r>
              <w:rPr>
                <w:rFonts w:ascii="Consolas" w:hAnsi="Consolas"/>
                <w:b/>
                <w:color w:val="4EC9B0"/>
                <w:sz w:val="19"/>
              </w:rPr>
              <w:t>student@hpc-node01:~$ ./count_files.sh</w:t>
            </w:r>
          </w:p>
          <w:p w14:paraId="08D34AEB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Number of files in current directory: 8</w:t>
            </w:r>
          </w:p>
        </w:tc>
      </w:tr>
    </w:tbl>
    <w:p w14:paraId="3A28EEE2" w14:textId="77777777" w:rsidR="004F71F1" w:rsidRDefault="004F71F1">
      <w:pPr>
        <w:spacing w:after="120"/>
      </w:pPr>
    </w:p>
    <w:p w14:paraId="4F612D31" w14:textId="77777777" w:rsidR="004F71F1" w:rsidRDefault="00A32CE1">
      <w:pPr>
        <w:keepNext/>
        <w:spacing w:before="280" w:after="80"/>
      </w:pPr>
      <w:r>
        <w:rPr>
          <w:rFonts w:ascii="Arial" w:hAnsi="Arial"/>
          <w:b/>
          <w:color w:val="0072CE"/>
          <w:sz w:val="24"/>
        </w:rPr>
        <w:t>Question 26: OpenMP Compilation Script</w:t>
      </w:r>
    </w:p>
    <w:p w14:paraId="5E0F8984" w14:textId="77777777" w:rsidR="004F71F1" w:rsidRDefault="00A32CE1">
      <w:pPr>
        <w:spacing w:before="40" w:after="120"/>
      </w:pPr>
      <w:r>
        <w:rPr>
          <w:rFonts w:ascii="Calibri" w:hAnsi="Calibri"/>
          <w:color w:val="2D3748"/>
        </w:rPr>
        <w:t>Task: Write a shell script (compile_openmp.sh) that compiles an OpenMP program using gcc with -fopenmp flag, checks whether compilation succeeded, and displays an appropriate status message.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4"/>
      </w:tblGrid>
      <w:tr w:rsidR="004F71F1" w14:paraId="07C4E780" w14:textId="77777777">
        <w:trPr>
          <w:jc w:val="center"/>
        </w:trPr>
        <w:tc>
          <w:tcPr>
            <w:tcW w:w="93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51B6931" w14:textId="77777777" w:rsidR="004F71F1" w:rsidRDefault="00A32CE1">
            <w:pPr>
              <w:spacing w:after="0"/>
            </w:pPr>
            <w:r>
              <w:rPr>
                <w:rFonts w:ascii="Consolas" w:hAnsi="Consolas"/>
                <w:i/>
                <w:color w:val="6A9955"/>
                <w:sz w:val="19"/>
              </w:rPr>
              <w:t>#!/bin/bash</w:t>
            </w:r>
          </w:p>
          <w:p w14:paraId="579F4747" w14:textId="77777777" w:rsidR="004F71F1" w:rsidRDefault="00A32CE1">
            <w:pPr>
              <w:spacing w:after="0"/>
            </w:pPr>
            <w:r>
              <w:rPr>
                <w:rFonts w:ascii="Consolas" w:hAnsi="Consolas"/>
                <w:i/>
                <w:color w:val="6A9955"/>
                <w:sz w:val="19"/>
              </w:rPr>
              <w:t># Script Name: compile_openmp.sh</w:t>
            </w:r>
          </w:p>
          <w:p w14:paraId="147E5DC4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2D3748"/>
                <w:sz w:val="19"/>
              </w:rPr>
              <w:t>SOURCE="Parallel_Programming/OpenMP/omp_hello.c"</w:t>
            </w:r>
          </w:p>
          <w:p w14:paraId="4EDFDC0E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2D3748"/>
                <w:sz w:val="19"/>
              </w:rPr>
              <w:t>OUTPUT="Parallel_Programming/OpenMP/omp_hello"</w:t>
            </w:r>
          </w:p>
          <w:p w14:paraId="7D09D33C" w14:textId="77777777" w:rsidR="004F71F1" w:rsidRDefault="004F71F1">
            <w:pPr>
              <w:spacing w:after="0"/>
            </w:pPr>
          </w:p>
          <w:p w14:paraId="7CF98FF1" w14:textId="77777777" w:rsidR="004F71F1" w:rsidRDefault="00A32CE1">
            <w:pPr>
              <w:spacing w:after="0"/>
            </w:pPr>
            <w:r>
              <w:rPr>
                <w:rFonts w:ascii="Consolas" w:hAnsi="Consolas"/>
                <w:i/>
                <w:color w:val="6A9955"/>
                <w:sz w:val="19"/>
              </w:rPr>
              <w:t># Create sample C source if missing</w:t>
            </w:r>
          </w:p>
          <w:p w14:paraId="0D14072A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if [ ! -s "$SOURCE" ]; then</w:t>
            </w:r>
          </w:p>
          <w:p w14:paraId="54639E6A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lastRenderedPageBreak/>
              <w:t>cat &lt;&lt; 'EOF' &gt; "$SOURCE"</w:t>
            </w:r>
          </w:p>
          <w:p w14:paraId="0CC11F47" w14:textId="77777777" w:rsidR="004F71F1" w:rsidRDefault="00A32CE1">
            <w:pPr>
              <w:spacing w:after="0"/>
            </w:pPr>
            <w:r>
              <w:rPr>
                <w:rFonts w:ascii="Consolas" w:hAnsi="Consolas"/>
                <w:i/>
                <w:color w:val="6A9955"/>
                <w:sz w:val="19"/>
              </w:rPr>
              <w:t>#include &lt;stdio.h&gt;</w:t>
            </w:r>
          </w:p>
          <w:p w14:paraId="67D9A74E" w14:textId="77777777" w:rsidR="004F71F1" w:rsidRDefault="00A32CE1">
            <w:pPr>
              <w:spacing w:after="0"/>
            </w:pPr>
            <w:r>
              <w:rPr>
                <w:rFonts w:ascii="Consolas" w:hAnsi="Consolas"/>
                <w:i/>
                <w:color w:val="6A9955"/>
                <w:sz w:val="19"/>
              </w:rPr>
              <w:t>#include &lt;omp.h&gt;</w:t>
            </w:r>
          </w:p>
          <w:p w14:paraId="23F4443D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2D3748"/>
                <w:sz w:val="19"/>
              </w:rPr>
              <w:t>int main() {</w:t>
            </w:r>
          </w:p>
          <w:p w14:paraId="6CEA9706" w14:textId="77777777" w:rsidR="004F71F1" w:rsidRDefault="00A32CE1">
            <w:pPr>
              <w:spacing w:after="0"/>
            </w:pPr>
            <w:r>
              <w:rPr>
                <w:rFonts w:ascii="Consolas" w:hAnsi="Consolas"/>
                <w:i/>
                <w:color w:val="6A9955"/>
                <w:sz w:val="19"/>
              </w:rPr>
              <w:t xml:space="preserve">    #pragma omp parallel</w:t>
            </w:r>
          </w:p>
          <w:p w14:paraId="7EB0AA3A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2D3748"/>
                <w:sz w:val="19"/>
              </w:rPr>
              <w:t xml:space="preserve">    {</w:t>
            </w:r>
          </w:p>
          <w:p w14:paraId="5A7F6662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2D3748"/>
                <w:sz w:val="19"/>
              </w:rPr>
              <w:t xml:space="preserve">        printf("Hello from thread %d of %d\n", omp_get_thread_num(), omp_get_num_threads());</w:t>
            </w:r>
          </w:p>
          <w:p w14:paraId="6487AC6B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2D3748"/>
                <w:sz w:val="19"/>
              </w:rPr>
              <w:t xml:space="preserve">    }</w:t>
            </w:r>
          </w:p>
          <w:p w14:paraId="43EE7783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2D3748"/>
                <w:sz w:val="19"/>
              </w:rPr>
              <w:t xml:space="preserve">    return 0;</w:t>
            </w:r>
          </w:p>
          <w:p w14:paraId="2E6BB2FC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2D3748"/>
                <w:sz w:val="19"/>
              </w:rPr>
              <w:t>}</w:t>
            </w:r>
          </w:p>
          <w:p w14:paraId="74BE3194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2D3748"/>
                <w:sz w:val="19"/>
              </w:rPr>
              <w:t>EOF</w:t>
            </w:r>
          </w:p>
          <w:p w14:paraId="3F80F845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fi</w:t>
            </w:r>
          </w:p>
          <w:p w14:paraId="51C1527F" w14:textId="77777777" w:rsidR="004F71F1" w:rsidRDefault="004F71F1">
            <w:pPr>
              <w:spacing w:after="0"/>
            </w:pPr>
          </w:p>
          <w:p w14:paraId="0086AD67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echo "Compiling OpenMP program: $SOURCE ..."</w:t>
            </w:r>
          </w:p>
          <w:p w14:paraId="49B70509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gcc -fopenmp "$SOURCE" -o "$OUTPUT"</w:t>
            </w:r>
          </w:p>
          <w:p w14:paraId="0D490217" w14:textId="77777777" w:rsidR="004F71F1" w:rsidRDefault="004F71F1">
            <w:pPr>
              <w:spacing w:after="0"/>
            </w:pPr>
          </w:p>
          <w:p w14:paraId="44E1E6CD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if [ $? -eq 0 ]; then</w:t>
            </w:r>
          </w:p>
          <w:p w14:paraId="29601406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 xml:space="preserve">    echo "[SUCCESS] Compilation successful! Executable generated at: $OUTPUT"</w:t>
            </w:r>
          </w:p>
          <w:p w14:paraId="65ED03F1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else</w:t>
            </w:r>
          </w:p>
          <w:p w14:paraId="50BD259E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 xml:space="preserve">    echo "[ERROR] Compilation failed. Please check source code errors."</w:t>
            </w:r>
          </w:p>
          <w:p w14:paraId="0358FBEA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fi</w:t>
            </w:r>
          </w:p>
        </w:tc>
      </w:tr>
    </w:tbl>
    <w:p w14:paraId="27F1C26A" w14:textId="77777777" w:rsidR="004F71F1" w:rsidRDefault="004F71F1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4"/>
      </w:tblGrid>
      <w:tr w:rsidR="004F71F1" w14:paraId="6BDEA93C" w14:textId="77777777">
        <w:trPr>
          <w:jc w:val="center"/>
        </w:trPr>
        <w:tc>
          <w:tcPr>
            <w:tcW w:w="936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0BC16BB" w14:textId="77777777" w:rsidR="004F71F1" w:rsidRDefault="00A32CE1">
            <w:pPr>
              <w:spacing w:after="0"/>
            </w:pPr>
            <w:r>
              <w:rPr>
                <w:rFonts w:ascii="Consolas" w:hAnsi="Consolas"/>
                <w:b/>
                <w:color w:val="4EC9B0"/>
                <w:sz w:val="19"/>
              </w:rPr>
              <w:t>student@hpc-node01:~$ ./compile_openmp.sh</w:t>
            </w:r>
          </w:p>
          <w:p w14:paraId="4AC0BC94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Compiling OpenMP program: Parallel_Programming/OpenMP/omp_hello.c ...</w:t>
            </w:r>
          </w:p>
          <w:p w14:paraId="5F0F5FE4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57A6FF"/>
                <w:sz w:val="19"/>
              </w:rPr>
              <w:t>[SUCCESS] Compilation successful! Executable generated at: Parallel_Programming/OpenMP/omp_hello</w:t>
            </w:r>
          </w:p>
        </w:tc>
      </w:tr>
    </w:tbl>
    <w:p w14:paraId="580F42DB" w14:textId="77777777" w:rsidR="004F71F1" w:rsidRDefault="004F71F1">
      <w:pPr>
        <w:spacing w:after="120"/>
      </w:pPr>
    </w:p>
    <w:p w14:paraId="5C84A04D" w14:textId="77777777" w:rsidR="004F71F1" w:rsidRDefault="00A32CE1">
      <w:pPr>
        <w:keepNext/>
        <w:spacing w:before="280" w:after="80"/>
      </w:pPr>
      <w:r>
        <w:rPr>
          <w:rFonts w:ascii="Arial" w:hAnsi="Arial"/>
          <w:b/>
          <w:color w:val="0072CE"/>
          <w:sz w:val="24"/>
        </w:rPr>
        <w:t>Question 27: Batch Execution with Thread Counts</w:t>
      </w:r>
    </w:p>
    <w:p w14:paraId="67069485" w14:textId="77777777" w:rsidR="004F71F1" w:rsidRDefault="00A32CE1">
      <w:pPr>
        <w:spacing w:before="40" w:after="120"/>
      </w:pPr>
      <w:r>
        <w:rPr>
          <w:rFonts w:ascii="Calibri" w:hAnsi="Calibri"/>
          <w:color w:val="2D3748"/>
        </w:rPr>
        <w:t>Task: Write a shell script (batch_run.sh) that runs the OpenMP executable for thread counts 1, 2, 4, and 8, displaying execution time for each run.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4"/>
      </w:tblGrid>
      <w:tr w:rsidR="004F71F1" w14:paraId="3120C6FD" w14:textId="77777777">
        <w:trPr>
          <w:jc w:val="center"/>
        </w:trPr>
        <w:tc>
          <w:tcPr>
            <w:tcW w:w="93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27C9766" w14:textId="77777777" w:rsidR="004F71F1" w:rsidRDefault="00A32CE1">
            <w:pPr>
              <w:spacing w:after="0"/>
            </w:pPr>
            <w:r>
              <w:rPr>
                <w:rFonts w:ascii="Consolas" w:hAnsi="Consolas"/>
                <w:i/>
                <w:color w:val="6A9955"/>
                <w:sz w:val="19"/>
              </w:rPr>
              <w:t>#!/bin/bash</w:t>
            </w:r>
          </w:p>
          <w:p w14:paraId="00C8D8CF" w14:textId="77777777" w:rsidR="004F71F1" w:rsidRDefault="00A32CE1">
            <w:pPr>
              <w:spacing w:after="0"/>
            </w:pPr>
            <w:r>
              <w:rPr>
                <w:rFonts w:ascii="Consolas" w:hAnsi="Consolas"/>
                <w:i/>
                <w:color w:val="6A9955"/>
                <w:sz w:val="19"/>
              </w:rPr>
              <w:t># Script Name: batch_run.sh</w:t>
            </w:r>
          </w:p>
          <w:p w14:paraId="34322BE2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2D3748"/>
                <w:sz w:val="19"/>
              </w:rPr>
              <w:t>EXE="./Parallel_Programming/OpenMP/omp_hello"</w:t>
            </w:r>
          </w:p>
          <w:p w14:paraId="03CA4DCC" w14:textId="77777777" w:rsidR="004F71F1" w:rsidRDefault="004F71F1">
            <w:pPr>
              <w:spacing w:after="0"/>
            </w:pPr>
          </w:p>
          <w:p w14:paraId="0317437F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if [ ! -f "$EXE" ]; then</w:t>
            </w:r>
          </w:p>
          <w:p w14:paraId="2E8519B2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 xml:space="preserve">    echo "Executable not found! Compiling first..."</w:t>
            </w:r>
          </w:p>
          <w:p w14:paraId="4337867D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 xml:space="preserve">    gcc -fopenmp Parallel_Programming/OpenMP/omp_hello.c -o "$EXE"</w:t>
            </w:r>
          </w:p>
          <w:p w14:paraId="442F40D0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fi</w:t>
            </w:r>
          </w:p>
          <w:p w14:paraId="63D65429" w14:textId="77777777" w:rsidR="004F71F1" w:rsidRDefault="004F71F1">
            <w:pPr>
              <w:spacing w:after="0"/>
            </w:pPr>
          </w:p>
          <w:p w14:paraId="3067989D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echo "=================================================="</w:t>
            </w:r>
          </w:p>
          <w:p w14:paraId="11569235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echo "  HPC BATCH EXECUTION: OPENMP THREAD SCALING"</w:t>
            </w:r>
          </w:p>
          <w:p w14:paraId="4133C68F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echo "=================================================="</w:t>
            </w:r>
          </w:p>
          <w:p w14:paraId="7A55247A" w14:textId="77777777" w:rsidR="004F71F1" w:rsidRDefault="004F71F1">
            <w:pPr>
              <w:spacing w:after="0"/>
            </w:pPr>
          </w:p>
          <w:p w14:paraId="2F6555EE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for threads in 1 2 4 8</w:t>
            </w:r>
          </w:p>
          <w:p w14:paraId="5D9E5DCE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do</w:t>
            </w:r>
          </w:p>
          <w:p w14:paraId="1F819994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 xml:space="preserve">    export OMP_NUM_THREADS=$threads</w:t>
            </w:r>
          </w:p>
          <w:p w14:paraId="49ED9244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 xml:space="preserve">    echo "--&gt; Running with OMP_NUM_THREADS = $threads"</w:t>
            </w:r>
          </w:p>
          <w:p w14:paraId="3A1109D4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2D3748"/>
                <w:sz w:val="19"/>
              </w:rPr>
              <w:t xml:space="preserve">    </w:t>
            </w:r>
          </w:p>
          <w:p w14:paraId="3AB2DCAA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2D3748"/>
                <w:sz w:val="19"/>
              </w:rPr>
              <w:t xml:space="preserve">    START=$(date +%s.%N)</w:t>
            </w:r>
          </w:p>
          <w:p w14:paraId="7AC826A4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2D3748"/>
                <w:sz w:val="19"/>
              </w:rPr>
              <w:t xml:space="preserve">    $EXE &gt; /dev/null</w:t>
            </w:r>
          </w:p>
          <w:p w14:paraId="6B7F6D51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2D3748"/>
                <w:sz w:val="19"/>
              </w:rPr>
              <w:t xml:space="preserve">    END=$(date +%s.%N)</w:t>
            </w:r>
          </w:p>
          <w:p w14:paraId="1291B37D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2D3748"/>
                <w:sz w:val="19"/>
              </w:rPr>
              <w:t xml:space="preserve">    </w:t>
            </w:r>
          </w:p>
          <w:p w14:paraId="7A9F8E02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2D3748"/>
                <w:sz w:val="19"/>
              </w:rPr>
              <w:t xml:space="preserve">    RUNTIME=$(echo "$END - $START" | bc)</w:t>
            </w:r>
          </w:p>
          <w:p w14:paraId="5617ED7E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2D3748"/>
                <w:sz w:val="19"/>
              </w:rPr>
              <w:t xml:space="preserve">    printf "    Execution Time: %.5f seconds\n\n" $RUNTIME</w:t>
            </w:r>
          </w:p>
          <w:p w14:paraId="6EFEE3E5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done</w:t>
            </w:r>
          </w:p>
          <w:p w14:paraId="4379C253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echo "=================================================="</w:t>
            </w:r>
          </w:p>
        </w:tc>
      </w:tr>
    </w:tbl>
    <w:p w14:paraId="517EB3C6" w14:textId="77777777" w:rsidR="004F71F1" w:rsidRDefault="004F71F1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4"/>
      </w:tblGrid>
      <w:tr w:rsidR="004F71F1" w14:paraId="43547C42" w14:textId="77777777">
        <w:trPr>
          <w:jc w:val="center"/>
        </w:trPr>
        <w:tc>
          <w:tcPr>
            <w:tcW w:w="936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4C380EF" w14:textId="77777777" w:rsidR="004F71F1" w:rsidRDefault="00A32CE1">
            <w:pPr>
              <w:spacing w:after="0"/>
            </w:pPr>
            <w:r>
              <w:rPr>
                <w:rFonts w:ascii="Consolas" w:hAnsi="Consolas"/>
                <w:b/>
                <w:color w:val="4EC9B0"/>
                <w:sz w:val="19"/>
              </w:rPr>
              <w:t>student@hpc-node01:~$ ./batch_run.sh</w:t>
            </w:r>
          </w:p>
          <w:p w14:paraId="5B3607AC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==================================================</w:t>
            </w:r>
          </w:p>
          <w:p w14:paraId="42D129D3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 xml:space="preserve">  HPC BATCH EXECUTION: OPENMP THREAD SCALING</w:t>
            </w:r>
          </w:p>
          <w:p w14:paraId="6D3E6369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==================================================</w:t>
            </w:r>
          </w:p>
          <w:p w14:paraId="0D78923B" w14:textId="77777777" w:rsidR="004F71F1" w:rsidRDefault="004F71F1">
            <w:pPr>
              <w:spacing w:after="0"/>
            </w:pPr>
          </w:p>
          <w:p w14:paraId="658EA83D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57A6FF"/>
                <w:sz w:val="19"/>
              </w:rPr>
              <w:t>--&gt; Running with OMP_NUM_THREADS = 1</w:t>
            </w:r>
          </w:p>
          <w:p w14:paraId="2CD91EF4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 xml:space="preserve">    Execution Time: 0.00241 seconds</w:t>
            </w:r>
          </w:p>
          <w:p w14:paraId="2085349C" w14:textId="77777777" w:rsidR="004F71F1" w:rsidRDefault="004F71F1">
            <w:pPr>
              <w:spacing w:after="0"/>
            </w:pPr>
          </w:p>
          <w:p w14:paraId="31400077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57A6FF"/>
                <w:sz w:val="19"/>
              </w:rPr>
              <w:t>--&gt; Running with OMP_NUM_THREADS = 2</w:t>
            </w:r>
          </w:p>
          <w:p w14:paraId="7F5EAD1E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 xml:space="preserve">    Execution Time: 0.00185 seconds</w:t>
            </w:r>
          </w:p>
          <w:p w14:paraId="6E245A92" w14:textId="77777777" w:rsidR="004F71F1" w:rsidRDefault="004F71F1">
            <w:pPr>
              <w:spacing w:after="0"/>
            </w:pPr>
          </w:p>
          <w:p w14:paraId="03B38ADA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57A6FF"/>
                <w:sz w:val="19"/>
              </w:rPr>
              <w:t>--&gt; Running with OMP_NUM_THREADS = 4</w:t>
            </w:r>
          </w:p>
          <w:p w14:paraId="19E291C2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 xml:space="preserve">    Execution Time: 0.00122 seconds</w:t>
            </w:r>
          </w:p>
          <w:p w14:paraId="23FE7AAC" w14:textId="77777777" w:rsidR="004F71F1" w:rsidRDefault="004F71F1">
            <w:pPr>
              <w:spacing w:after="0"/>
            </w:pPr>
          </w:p>
          <w:p w14:paraId="74B4DEFD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57A6FF"/>
                <w:sz w:val="19"/>
              </w:rPr>
              <w:t>--&gt; Running with OMP_NUM_THREADS = 8</w:t>
            </w:r>
          </w:p>
          <w:p w14:paraId="59DB8D30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 xml:space="preserve">    Execution Time: 0.00098 seconds</w:t>
            </w:r>
          </w:p>
          <w:p w14:paraId="56C45F40" w14:textId="77777777" w:rsidR="004F71F1" w:rsidRDefault="004F71F1">
            <w:pPr>
              <w:spacing w:after="0"/>
            </w:pPr>
          </w:p>
          <w:p w14:paraId="4686FAE8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==================================================</w:t>
            </w:r>
          </w:p>
        </w:tc>
      </w:tr>
    </w:tbl>
    <w:p w14:paraId="1B2FD1FC" w14:textId="77777777" w:rsidR="004F71F1" w:rsidRDefault="004F71F1">
      <w:pPr>
        <w:spacing w:after="120"/>
      </w:pPr>
    </w:p>
    <w:p w14:paraId="14977A81" w14:textId="77777777" w:rsidR="004F71F1" w:rsidRDefault="00A32CE1">
      <w:pPr>
        <w:keepNext/>
        <w:spacing w:before="280" w:after="80"/>
      </w:pPr>
      <w:r>
        <w:rPr>
          <w:rFonts w:ascii="Arial" w:hAnsi="Arial"/>
          <w:b/>
          <w:color w:val="0072CE"/>
          <w:sz w:val="24"/>
        </w:rPr>
        <w:t>Question 28: Command Line Arguments</w:t>
      </w:r>
    </w:p>
    <w:p w14:paraId="1243650F" w14:textId="77777777" w:rsidR="004F71F1" w:rsidRDefault="00A32CE1">
      <w:pPr>
        <w:spacing w:before="40" w:after="120"/>
      </w:pPr>
      <w:r>
        <w:rPr>
          <w:rFonts w:ascii="Calibri" w:hAnsi="Calibri"/>
          <w:color w:val="2D3748"/>
        </w:rPr>
        <w:t>Task: Write a shell script (add_args.sh) that accepts two numbers as command-line arguments ($1, $2) and prints their sum.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4"/>
      </w:tblGrid>
      <w:tr w:rsidR="004F71F1" w14:paraId="20139A7A" w14:textId="77777777">
        <w:trPr>
          <w:jc w:val="center"/>
        </w:trPr>
        <w:tc>
          <w:tcPr>
            <w:tcW w:w="93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E889AC9" w14:textId="77777777" w:rsidR="004F71F1" w:rsidRDefault="00A32CE1">
            <w:pPr>
              <w:spacing w:after="0"/>
            </w:pPr>
            <w:r>
              <w:rPr>
                <w:rFonts w:ascii="Consolas" w:hAnsi="Consolas"/>
                <w:i/>
                <w:color w:val="6A9955"/>
                <w:sz w:val="19"/>
              </w:rPr>
              <w:t>#!/bin/bash</w:t>
            </w:r>
          </w:p>
          <w:p w14:paraId="19A6DC8D" w14:textId="77777777" w:rsidR="004F71F1" w:rsidRDefault="00A32CE1">
            <w:pPr>
              <w:spacing w:after="0"/>
            </w:pPr>
            <w:r>
              <w:rPr>
                <w:rFonts w:ascii="Consolas" w:hAnsi="Consolas"/>
                <w:i/>
                <w:color w:val="6A9955"/>
                <w:sz w:val="19"/>
              </w:rPr>
              <w:t># Script Name: add_args.sh</w:t>
            </w:r>
          </w:p>
          <w:p w14:paraId="3167C44C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if [ $# -ne 2 ]; then</w:t>
            </w:r>
          </w:p>
          <w:p w14:paraId="74E25E7D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 xml:space="preserve">    echo "Usage: $0 &lt;num1&gt; &lt;num2&gt;"</w:t>
            </w:r>
          </w:p>
          <w:p w14:paraId="2B4FDB2C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 xml:space="preserve">    exit 1</w:t>
            </w:r>
          </w:p>
          <w:p w14:paraId="3197E0E8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lastRenderedPageBreak/>
              <w:t>fi</w:t>
            </w:r>
          </w:p>
          <w:p w14:paraId="2A9BE76B" w14:textId="77777777" w:rsidR="004F71F1" w:rsidRDefault="004F71F1">
            <w:pPr>
              <w:spacing w:after="0"/>
            </w:pPr>
          </w:p>
          <w:p w14:paraId="3A09C41F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2D3748"/>
                <w:sz w:val="19"/>
              </w:rPr>
              <w:t>num1=$1</w:t>
            </w:r>
          </w:p>
          <w:p w14:paraId="23B5A158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2D3748"/>
                <w:sz w:val="19"/>
              </w:rPr>
              <w:t>num2=$2</w:t>
            </w:r>
          </w:p>
          <w:p w14:paraId="09FB7CC5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2D3748"/>
                <w:sz w:val="19"/>
              </w:rPr>
              <w:t>sum=$((num1 + num2))</w:t>
            </w:r>
          </w:p>
          <w:p w14:paraId="0FEE5634" w14:textId="77777777" w:rsidR="004F71F1" w:rsidRDefault="004F71F1">
            <w:pPr>
              <w:spacing w:after="0"/>
            </w:pPr>
          </w:p>
          <w:p w14:paraId="456DCB0D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echo "Sum of $num1 and $num2 is: $sum"</w:t>
            </w:r>
          </w:p>
        </w:tc>
      </w:tr>
    </w:tbl>
    <w:p w14:paraId="2B19EB40" w14:textId="77777777" w:rsidR="004F71F1" w:rsidRDefault="004F71F1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4"/>
      </w:tblGrid>
      <w:tr w:rsidR="004F71F1" w14:paraId="34CB7BEB" w14:textId="77777777">
        <w:trPr>
          <w:jc w:val="center"/>
        </w:trPr>
        <w:tc>
          <w:tcPr>
            <w:tcW w:w="936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C62C12E" w14:textId="77777777" w:rsidR="004F71F1" w:rsidRDefault="00A32CE1">
            <w:pPr>
              <w:spacing w:after="0"/>
            </w:pPr>
            <w:r>
              <w:rPr>
                <w:rFonts w:ascii="Consolas" w:hAnsi="Consolas"/>
                <w:b/>
                <w:color w:val="4EC9B0"/>
                <w:sz w:val="19"/>
              </w:rPr>
              <w:t>student@hpc-node01:~$ ./add_args.sh 150 350</w:t>
            </w:r>
          </w:p>
          <w:p w14:paraId="1399CDC4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Sum of 150 and 350 is: 500</w:t>
            </w:r>
          </w:p>
          <w:p w14:paraId="0E7799B2" w14:textId="77777777" w:rsidR="004F71F1" w:rsidRDefault="004F71F1">
            <w:pPr>
              <w:spacing w:after="0"/>
            </w:pPr>
          </w:p>
          <w:p w14:paraId="1D4FEBB4" w14:textId="77777777" w:rsidR="004F71F1" w:rsidRDefault="00A32CE1">
            <w:pPr>
              <w:spacing w:after="0"/>
            </w:pPr>
            <w:r>
              <w:rPr>
                <w:rFonts w:ascii="Consolas" w:hAnsi="Consolas"/>
                <w:b/>
                <w:color w:val="4EC9B0"/>
                <w:sz w:val="19"/>
              </w:rPr>
              <w:t>student@hpc-node01:~$ ./add_args.sh 50</w:t>
            </w:r>
          </w:p>
          <w:p w14:paraId="1E12080C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Usage: ./add_args.sh &lt;num1&gt; &lt;num2&gt;</w:t>
            </w:r>
          </w:p>
        </w:tc>
      </w:tr>
    </w:tbl>
    <w:p w14:paraId="7D5DABC0" w14:textId="77777777" w:rsidR="004F71F1" w:rsidRDefault="004F71F1">
      <w:pPr>
        <w:spacing w:after="120"/>
      </w:pPr>
    </w:p>
    <w:p w14:paraId="0D92EC99" w14:textId="77777777" w:rsidR="004F71F1" w:rsidRDefault="00A32CE1">
      <w:pPr>
        <w:keepNext/>
        <w:spacing w:before="280" w:after="80"/>
      </w:pPr>
      <w:r>
        <w:rPr>
          <w:rFonts w:ascii="Arial" w:hAnsi="Arial"/>
          <w:b/>
          <w:color w:val="0072CE"/>
          <w:sz w:val="24"/>
        </w:rPr>
        <w:t>Question 29: Backup Script</w:t>
      </w:r>
    </w:p>
    <w:p w14:paraId="588B6932" w14:textId="77777777" w:rsidR="004F71F1" w:rsidRDefault="00A32CE1">
      <w:pPr>
        <w:spacing w:before="40" w:after="120"/>
      </w:pPr>
      <w:r>
        <w:rPr>
          <w:rFonts w:ascii="Calibri" w:hAnsi="Calibri"/>
          <w:color w:val="2D3748"/>
        </w:rPr>
        <w:t>Task: Write a shell script (backup_c.sh) that creates a backup of all .c files into a folder named Backup.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4"/>
      </w:tblGrid>
      <w:tr w:rsidR="004F71F1" w14:paraId="58D8139E" w14:textId="77777777">
        <w:trPr>
          <w:jc w:val="center"/>
        </w:trPr>
        <w:tc>
          <w:tcPr>
            <w:tcW w:w="93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74F852B" w14:textId="77777777" w:rsidR="004F71F1" w:rsidRDefault="00A32CE1">
            <w:pPr>
              <w:spacing w:after="0"/>
            </w:pPr>
            <w:r>
              <w:rPr>
                <w:rFonts w:ascii="Consolas" w:hAnsi="Consolas"/>
                <w:i/>
                <w:color w:val="6A9955"/>
                <w:sz w:val="19"/>
              </w:rPr>
              <w:t>#!/bin/bash</w:t>
            </w:r>
          </w:p>
          <w:p w14:paraId="40B4B2F0" w14:textId="77777777" w:rsidR="004F71F1" w:rsidRDefault="00A32CE1">
            <w:pPr>
              <w:spacing w:after="0"/>
            </w:pPr>
            <w:r>
              <w:rPr>
                <w:rFonts w:ascii="Consolas" w:hAnsi="Consolas"/>
                <w:i/>
                <w:color w:val="6A9955"/>
                <w:sz w:val="19"/>
              </w:rPr>
              <w:t># Script Name: backup_c.sh</w:t>
            </w:r>
          </w:p>
          <w:p w14:paraId="6F4185D0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2D3748"/>
                <w:sz w:val="19"/>
              </w:rPr>
              <w:t>BACKUP_DIR="Backup"</w:t>
            </w:r>
          </w:p>
          <w:p w14:paraId="3FB77A98" w14:textId="77777777" w:rsidR="004F71F1" w:rsidRDefault="004F71F1">
            <w:pPr>
              <w:spacing w:after="0"/>
            </w:pPr>
          </w:p>
          <w:p w14:paraId="7CE6E0C6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mkdir -p "$BACKUP_DIR"</w:t>
            </w:r>
          </w:p>
          <w:p w14:paraId="4049F7AD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echo "Locating and backing up all .c files into '$BACKUP_DIR' ..."</w:t>
            </w:r>
          </w:p>
          <w:p w14:paraId="70AF897A" w14:textId="77777777" w:rsidR="004F71F1" w:rsidRDefault="004F71F1">
            <w:pPr>
              <w:spacing w:after="0"/>
            </w:pPr>
          </w:p>
          <w:p w14:paraId="193A012A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find . -type f -name "*.c" -exec cp {} "$BACKUP_DIR/" \;</w:t>
            </w:r>
          </w:p>
          <w:p w14:paraId="614B54D7" w14:textId="77777777" w:rsidR="004F71F1" w:rsidRDefault="004F71F1">
            <w:pPr>
              <w:spacing w:after="0"/>
            </w:pPr>
          </w:p>
          <w:p w14:paraId="220298DE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echo "[SUCCESS] Backup completed. Contents of '$BACKUP_DIR':"</w:t>
            </w:r>
          </w:p>
          <w:p w14:paraId="58AF518A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ls -la "$BACKUP_DIR"</w:t>
            </w:r>
          </w:p>
        </w:tc>
      </w:tr>
    </w:tbl>
    <w:p w14:paraId="7475713B" w14:textId="77777777" w:rsidR="004F71F1" w:rsidRDefault="004F71F1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4"/>
      </w:tblGrid>
      <w:tr w:rsidR="004F71F1" w14:paraId="74BFAD52" w14:textId="77777777">
        <w:trPr>
          <w:jc w:val="center"/>
        </w:trPr>
        <w:tc>
          <w:tcPr>
            <w:tcW w:w="936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885E6A8" w14:textId="77777777" w:rsidR="004F71F1" w:rsidRDefault="00A32CE1">
            <w:pPr>
              <w:spacing w:after="0"/>
            </w:pPr>
            <w:r>
              <w:rPr>
                <w:rFonts w:ascii="Consolas" w:hAnsi="Consolas"/>
                <w:b/>
                <w:color w:val="4EC9B0"/>
                <w:sz w:val="19"/>
              </w:rPr>
              <w:t>student@hpc-node01:~$ ./backup_c.sh</w:t>
            </w:r>
          </w:p>
          <w:p w14:paraId="23EEAF8C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Locating and backing up all .c files into 'Backup' ...</w:t>
            </w:r>
          </w:p>
          <w:p w14:paraId="16D152A5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57A6FF"/>
                <w:sz w:val="19"/>
              </w:rPr>
              <w:t>[SUCCESS] Backup completed. Contents of 'Backup':</w:t>
            </w:r>
          </w:p>
          <w:p w14:paraId="775C5409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total 16</w:t>
            </w:r>
          </w:p>
          <w:p w14:paraId="2C10E424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drwxr-xr-x 2 student student 4096 Aug  3 10:45 .</w:t>
            </w:r>
          </w:p>
          <w:p w14:paraId="1F0D111F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drwxr-xr-x 7 student student 4096 Aug  3 10:45 ..</w:t>
            </w:r>
          </w:p>
          <w:p w14:paraId="53569625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-rw-r--r-- 1 student student  215 Aug  3 10:45 mpi_hello.c</w:t>
            </w:r>
          </w:p>
          <w:p w14:paraId="3BCAF903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-rw-r--r-- 1 student student  180 Aug  3 10:45 omp_hello.c</w:t>
            </w:r>
          </w:p>
        </w:tc>
      </w:tr>
    </w:tbl>
    <w:p w14:paraId="78691CB2" w14:textId="77777777" w:rsidR="004F71F1" w:rsidRDefault="004F71F1">
      <w:pPr>
        <w:spacing w:after="120"/>
      </w:pPr>
    </w:p>
    <w:p w14:paraId="737EC6E1" w14:textId="77777777" w:rsidR="004F71F1" w:rsidRDefault="00A32CE1">
      <w:pPr>
        <w:keepNext/>
        <w:spacing w:before="280" w:after="80"/>
      </w:pPr>
      <w:r>
        <w:rPr>
          <w:rFonts w:ascii="Arial" w:hAnsi="Arial"/>
          <w:b/>
          <w:color w:val="0072CE"/>
          <w:sz w:val="24"/>
        </w:rPr>
        <w:lastRenderedPageBreak/>
        <w:t>Question 30: Mini Project: Automated HPC Environment Setup</w:t>
      </w:r>
    </w:p>
    <w:p w14:paraId="61A0AD6F" w14:textId="77777777" w:rsidR="004F71F1" w:rsidRDefault="00A32CE1">
      <w:pPr>
        <w:spacing w:before="40" w:after="120"/>
      </w:pPr>
      <w:r>
        <w:rPr>
          <w:rFonts w:ascii="Calibri" w:hAnsi="Calibri"/>
          <w:color w:val="2D3748"/>
        </w:rPr>
        <w:t>Task: Create a shell script called project_setup.sh that automatically:</w:t>
      </w:r>
      <w:r>
        <w:rPr>
          <w:rFonts w:ascii="Calibri" w:hAnsi="Calibri"/>
          <w:color w:val="2D3748"/>
        </w:rPr>
        <w:br/>
        <w:t>1. Creates folders: OpenMP, MPI, CUDA, and Results</w:t>
      </w:r>
      <w:r>
        <w:rPr>
          <w:rFonts w:ascii="Calibri" w:hAnsi="Calibri"/>
          <w:color w:val="2D3748"/>
        </w:rPr>
        <w:br/>
        <w:t>2. Creates placeholder source files in each folder</w:t>
      </w:r>
      <w:r>
        <w:rPr>
          <w:rFonts w:ascii="Calibri" w:hAnsi="Calibri"/>
          <w:color w:val="2D3748"/>
        </w:rPr>
        <w:br/>
        <w:t>3. Gives execute permission (+x) to all .sh files</w:t>
      </w:r>
      <w:r>
        <w:rPr>
          <w:rFonts w:ascii="Calibri" w:hAnsi="Calibri"/>
          <w:color w:val="2D3748"/>
        </w:rPr>
        <w:br/>
        <w:t>4. Displays the created directory structure</w:t>
      </w:r>
      <w:r>
        <w:rPr>
          <w:rFonts w:ascii="Calibri" w:hAnsi="Calibri"/>
          <w:color w:val="2D3748"/>
        </w:rPr>
        <w:br/>
        <w:t>5. Prints 'Project setup completed successfully.'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4"/>
      </w:tblGrid>
      <w:tr w:rsidR="004F71F1" w14:paraId="53F8DCB4" w14:textId="77777777">
        <w:trPr>
          <w:jc w:val="center"/>
        </w:trPr>
        <w:tc>
          <w:tcPr>
            <w:tcW w:w="93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C2A535D" w14:textId="77777777" w:rsidR="004F71F1" w:rsidRDefault="00A32CE1">
            <w:pPr>
              <w:spacing w:after="0"/>
            </w:pPr>
            <w:r>
              <w:rPr>
                <w:rFonts w:ascii="Consolas" w:hAnsi="Consolas"/>
                <w:i/>
                <w:color w:val="6A9955"/>
                <w:sz w:val="19"/>
              </w:rPr>
              <w:t>#!/bin/bash</w:t>
            </w:r>
          </w:p>
          <w:p w14:paraId="2ECD0109" w14:textId="77777777" w:rsidR="004F71F1" w:rsidRDefault="00A32CE1">
            <w:pPr>
              <w:spacing w:after="0"/>
            </w:pPr>
            <w:r>
              <w:rPr>
                <w:rFonts w:ascii="Consolas" w:hAnsi="Consolas"/>
                <w:i/>
                <w:color w:val="6A9955"/>
                <w:sz w:val="19"/>
              </w:rPr>
              <w:t># Script Name: project_setup.sh</w:t>
            </w:r>
          </w:p>
          <w:p w14:paraId="09AD7FA1" w14:textId="77777777" w:rsidR="004F71F1" w:rsidRDefault="00A32CE1">
            <w:pPr>
              <w:spacing w:after="0"/>
            </w:pPr>
            <w:r>
              <w:rPr>
                <w:rFonts w:ascii="Consolas" w:hAnsi="Consolas"/>
                <w:i/>
                <w:color w:val="6A9955"/>
                <w:sz w:val="19"/>
              </w:rPr>
              <w:t># Purpose: Automatic HPC Project Workspace Initialization</w:t>
            </w:r>
          </w:p>
          <w:p w14:paraId="6005F04B" w14:textId="77777777" w:rsidR="004F71F1" w:rsidRDefault="004F71F1">
            <w:pPr>
              <w:spacing w:after="0"/>
            </w:pPr>
          </w:p>
          <w:p w14:paraId="5EE05EE9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echo "Starting HPC Project Setup..."</w:t>
            </w:r>
          </w:p>
          <w:p w14:paraId="60A5FF89" w14:textId="77777777" w:rsidR="004F71F1" w:rsidRDefault="004F71F1">
            <w:pPr>
              <w:spacing w:after="0"/>
            </w:pPr>
          </w:p>
          <w:p w14:paraId="5B492460" w14:textId="77777777" w:rsidR="004F71F1" w:rsidRDefault="00A32CE1">
            <w:pPr>
              <w:spacing w:after="0"/>
            </w:pPr>
            <w:r>
              <w:rPr>
                <w:rFonts w:ascii="Consolas" w:hAnsi="Consolas"/>
                <w:i/>
                <w:color w:val="6A9955"/>
                <w:sz w:val="19"/>
              </w:rPr>
              <w:t># 1. Create target directories</w:t>
            </w:r>
          </w:p>
          <w:p w14:paraId="20056F83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mkdir -p OpenMP MPI CUDA Results</w:t>
            </w:r>
          </w:p>
          <w:p w14:paraId="0B93B901" w14:textId="77777777" w:rsidR="004F71F1" w:rsidRDefault="004F71F1">
            <w:pPr>
              <w:spacing w:after="0"/>
            </w:pPr>
          </w:p>
          <w:p w14:paraId="3D2D089F" w14:textId="77777777" w:rsidR="004F71F1" w:rsidRDefault="00A32CE1">
            <w:pPr>
              <w:spacing w:after="0"/>
            </w:pPr>
            <w:r>
              <w:rPr>
                <w:rFonts w:ascii="Consolas" w:hAnsi="Consolas"/>
                <w:i/>
                <w:color w:val="6A9955"/>
                <w:sz w:val="19"/>
              </w:rPr>
              <w:t># 2. Create placeholder source files</w:t>
            </w:r>
          </w:p>
          <w:p w14:paraId="03B08A84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cat &lt;&lt; 'EOF' &gt; OpenMP/omp_main.c</w:t>
            </w:r>
          </w:p>
          <w:p w14:paraId="26BE99C2" w14:textId="77777777" w:rsidR="004F71F1" w:rsidRDefault="00A32CE1">
            <w:pPr>
              <w:spacing w:after="0"/>
            </w:pPr>
            <w:r>
              <w:rPr>
                <w:rFonts w:ascii="Consolas" w:hAnsi="Consolas"/>
                <w:i/>
                <w:color w:val="6A9955"/>
                <w:sz w:val="19"/>
              </w:rPr>
              <w:t>#include &lt;stdio.h&gt;</w:t>
            </w:r>
          </w:p>
          <w:p w14:paraId="791D7CF7" w14:textId="77777777" w:rsidR="004F71F1" w:rsidRDefault="00A32CE1">
            <w:pPr>
              <w:spacing w:after="0"/>
            </w:pPr>
            <w:r>
              <w:rPr>
                <w:rFonts w:ascii="Consolas" w:hAnsi="Consolas"/>
                <w:i/>
                <w:color w:val="6A9955"/>
                <w:sz w:val="19"/>
              </w:rPr>
              <w:t>#include &lt;omp.h&gt;</w:t>
            </w:r>
          </w:p>
          <w:p w14:paraId="7B501998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2D3748"/>
                <w:sz w:val="19"/>
              </w:rPr>
              <w:t>int main() {</w:t>
            </w:r>
          </w:p>
          <w:p w14:paraId="4AF2E4D0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2D3748"/>
                <w:sz w:val="19"/>
              </w:rPr>
              <w:t xml:space="preserve">    printf("OpenMP Workspace Ready.\n");</w:t>
            </w:r>
          </w:p>
          <w:p w14:paraId="6340DE7F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2D3748"/>
                <w:sz w:val="19"/>
              </w:rPr>
              <w:t xml:space="preserve">    return 0;</w:t>
            </w:r>
          </w:p>
          <w:p w14:paraId="4AA48D4C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2D3748"/>
                <w:sz w:val="19"/>
              </w:rPr>
              <w:t>}</w:t>
            </w:r>
          </w:p>
          <w:p w14:paraId="25CD6A50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2D3748"/>
                <w:sz w:val="19"/>
              </w:rPr>
              <w:t>EOF</w:t>
            </w:r>
          </w:p>
          <w:p w14:paraId="54744066" w14:textId="77777777" w:rsidR="004F71F1" w:rsidRDefault="004F71F1">
            <w:pPr>
              <w:spacing w:after="0"/>
            </w:pPr>
          </w:p>
          <w:p w14:paraId="0AD771E2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cat &lt;&lt; 'EOF' &gt; MPI/mpi_main.c</w:t>
            </w:r>
          </w:p>
          <w:p w14:paraId="0638A300" w14:textId="77777777" w:rsidR="004F71F1" w:rsidRDefault="00A32CE1">
            <w:pPr>
              <w:spacing w:after="0"/>
            </w:pPr>
            <w:r>
              <w:rPr>
                <w:rFonts w:ascii="Consolas" w:hAnsi="Consolas"/>
                <w:i/>
                <w:color w:val="6A9955"/>
                <w:sz w:val="19"/>
              </w:rPr>
              <w:t>#include &lt;stdio.h&gt;</w:t>
            </w:r>
          </w:p>
          <w:p w14:paraId="45D1FDCF" w14:textId="77777777" w:rsidR="004F71F1" w:rsidRDefault="00A32CE1">
            <w:pPr>
              <w:spacing w:after="0"/>
            </w:pPr>
            <w:r>
              <w:rPr>
                <w:rFonts w:ascii="Consolas" w:hAnsi="Consolas"/>
                <w:i/>
                <w:color w:val="6A9955"/>
                <w:sz w:val="19"/>
              </w:rPr>
              <w:t>#include &lt;mpi.h&gt;</w:t>
            </w:r>
          </w:p>
          <w:p w14:paraId="2402BAA1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2D3748"/>
                <w:sz w:val="19"/>
              </w:rPr>
              <w:t>int main() {</w:t>
            </w:r>
          </w:p>
          <w:p w14:paraId="17BE7075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2D3748"/>
                <w:sz w:val="19"/>
              </w:rPr>
              <w:t xml:space="preserve">    printf("MPI Workspace Ready.\n");</w:t>
            </w:r>
          </w:p>
          <w:p w14:paraId="7FECF44B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2D3748"/>
                <w:sz w:val="19"/>
              </w:rPr>
              <w:t xml:space="preserve">    return 0;</w:t>
            </w:r>
          </w:p>
          <w:p w14:paraId="4064DF80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2D3748"/>
                <w:sz w:val="19"/>
              </w:rPr>
              <w:t>}</w:t>
            </w:r>
          </w:p>
          <w:p w14:paraId="78DF0DE2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2D3748"/>
                <w:sz w:val="19"/>
              </w:rPr>
              <w:t>EOF</w:t>
            </w:r>
          </w:p>
          <w:p w14:paraId="202495E2" w14:textId="77777777" w:rsidR="004F71F1" w:rsidRDefault="004F71F1">
            <w:pPr>
              <w:spacing w:after="0"/>
            </w:pPr>
          </w:p>
          <w:p w14:paraId="3696BF77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cat &lt;&lt; 'EOF' &gt; CUDA/cuda_main.cu</w:t>
            </w:r>
          </w:p>
          <w:p w14:paraId="503C1331" w14:textId="77777777" w:rsidR="004F71F1" w:rsidRDefault="00A32CE1">
            <w:pPr>
              <w:spacing w:after="0"/>
            </w:pPr>
            <w:r>
              <w:rPr>
                <w:rFonts w:ascii="Consolas" w:hAnsi="Consolas"/>
                <w:i/>
                <w:color w:val="6A9955"/>
                <w:sz w:val="19"/>
              </w:rPr>
              <w:t>#include &lt;stdio.h&gt;</w:t>
            </w:r>
          </w:p>
          <w:p w14:paraId="2BB92C46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2D3748"/>
                <w:sz w:val="19"/>
              </w:rPr>
              <w:t>__global__ void kernel() {}</w:t>
            </w:r>
          </w:p>
          <w:p w14:paraId="79E43B5D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2D3748"/>
                <w:sz w:val="19"/>
              </w:rPr>
              <w:t>int main() {</w:t>
            </w:r>
          </w:p>
          <w:p w14:paraId="43C658FE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2D3748"/>
                <w:sz w:val="19"/>
              </w:rPr>
              <w:t xml:space="preserve">    printf("CUDA Workspace Ready.\n");</w:t>
            </w:r>
          </w:p>
          <w:p w14:paraId="2B50EC01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2D3748"/>
                <w:sz w:val="19"/>
              </w:rPr>
              <w:t xml:space="preserve">    return 0;</w:t>
            </w:r>
          </w:p>
          <w:p w14:paraId="5A7AB322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2D3748"/>
                <w:sz w:val="19"/>
              </w:rPr>
              <w:t>}</w:t>
            </w:r>
          </w:p>
          <w:p w14:paraId="30371836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2D3748"/>
                <w:sz w:val="19"/>
              </w:rPr>
              <w:t>EOF</w:t>
            </w:r>
          </w:p>
          <w:p w14:paraId="4CA8A8EE" w14:textId="77777777" w:rsidR="004F71F1" w:rsidRDefault="004F71F1">
            <w:pPr>
              <w:spacing w:after="0"/>
            </w:pPr>
          </w:p>
          <w:p w14:paraId="7D65A014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touch Results/benchmark_results.txt</w:t>
            </w:r>
          </w:p>
          <w:p w14:paraId="3EBB1581" w14:textId="77777777" w:rsidR="004F71F1" w:rsidRDefault="004F71F1">
            <w:pPr>
              <w:spacing w:after="0"/>
            </w:pPr>
          </w:p>
          <w:p w14:paraId="2A34C19E" w14:textId="77777777" w:rsidR="004F71F1" w:rsidRDefault="00A32CE1">
            <w:pPr>
              <w:spacing w:after="0"/>
            </w:pPr>
            <w:r>
              <w:rPr>
                <w:rFonts w:ascii="Consolas" w:hAnsi="Consolas"/>
                <w:i/>
                <w:color w:val="6A9955"/>
                <w:sz w:val="19"/>
              </w:rPr>
              <w:lastRenderedPageBreak/>
              <w:t># 3. Grant execute permissions to all .sh files</w:t>
            </w:r>
          </w:p>
          <w:p w14:paraId="44F49660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chmod +x *.sh 2&gt;/dev/null || true</w:t>
            </w:r>
          </w:p>
          <w:p w14:paraId="7639C1C1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chmod +x */*.sh 2&gt;/dev/null || true</w:t>
            </w:r>
          </w:p>
          <w:p w14:paraId="20CB03FF" w14:textId="77777777" w:rsidR="004F71F1" w:rsidRDefault="004F71F1">
            <w:pPr>
              <w:spacing w:after="0"/>
            </w:pPr>
          </w:p>
          <w:p w14:paraId="27652348" w14:textId="77777777" w:rsidR="004F71F1" w:rsidRDefault="00A32CE1">
            <w:pPr>
              <w:spacing w:after="0"/>
            </w:pPr>
            <w:r>
              <w:rPr>
                <w:rFonts w:ascii="Consolas" w:hAnsi="Consolas"/>
                <w:i/>
                <w:color w:val="6A9955"/>
                <w:sz w:val="19"/>
              </w:rPr>
              <w:t># 4. Display created structure</w:t>
            </w:r>
          </w:p>
          <w:p w14:paraId="6E074C3B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echo "-------------------------------------"</w:t>
            </w:r>
          </w:p>
          <w:p w14:paraId="290473CA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echo "CREATED DIRECTORY STRUCTURE:"</w:t>
            </w:r>
          </w:p>
          <w:p w14:paraId="2ADAC5B4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echo "-------------------------------------"</w:t>
            </w:r>
          </w:p>
          <w:p w14:paraId="25DF6282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if command -v tree &amp;&gt; /dev/null; then</w:t>
            </w:r>
          </w:p>
          <w:p w14:paraId="05D2E015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2D3748"/>
                <w:sz w:val="19"/>
              </w:rPr>
              <w:t xml:space="preserve">    tree OpenMP MPI CUDA Results</w:t>
            </w:r>
          </w:p>
          <w:p w14:paraId="05EB4AB7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else</w:t>
            </w:r>
          </w:p>
          <w:p w14:paraId="2E9E1417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 xml:space="preserve">    ls -R OpenMP MPI CUDA Results</w:t>
            </w:r>
          </w:p>
          <w:p w14:paraId="01758662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fi</w:t>
            </w:r>
          </w:p>
          <w:p w14:paraId="14B110C8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echo "-------------------------------------"</w:t>
            </w:r>
          </w:p>
          <w:p w14:paraId="67DD7E74" w14:textId="77777777" w:rsidR="004F71F1" w:rsidRDefault="004F71F1">
            <w:pPr>
              <w:spacing w:after="0"/>
            </w:pPr>
          </w:p>
          <w:p w14:paraId="37491D84" w14:textId="77777777" w:rsidR="004F71F1" w:rsidRDefault="00A32CE1">
            <w:pPr>
              <w:spacing w:after="0"/>
            </w:pPr>
            <w:r>
              <w:rPr>
                <w:rFonts w:ascii="Consolas" w:hAnsi="Consolas"/>
                <w:i/>
                <w:color w:val="6A9955"/>
                <w:sz w:val="19"/>
              </w:rPr>
              <w:t># 5. Final Confirmation Message</w:t>
            </w:r>
          </w:p>
          <w:p w14:paraId="0AFE2C5F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1B365D"/>
                <w:sz w:val="19"/>
              </w:rPr>
              <w:t>echo "Project setup completed successfully."</w:t>
            </w:r>
          </w:p>
        </w:tc>
      </w:tr>
    </w:tbl>
    <w:p w14:paraId="0D37B4F8" w14:textId="77777777" w:rsidR="004F71F1" w:rsidRDefault="004F71F1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4"/>
      </w:tblGrid>
      <w:tr w:rsidR="004F71F1" w14:paraId="111F975C" w14:textId="77777777">
        <w:trPr>
          <w:jc w:val="center"/>
        </w:trPr>
        <w:tc>
          <w:tcPr>
            <w:tcW w:w="936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D263DD3" w14:textId="77777777" w:rsidR="004F71F1" w:rsidRDefault="00A32CE1">
            <w:pPr>
              <w:spacing w:after="0"/>
            </w:pPr>
            <w:r>
              <w:rPr>
                <w:rFonts w:ascii="Consolas" w:hAnsi="Consolas"/>
                <w:b/>
                <w:color w:val="4EC9B0"/>
                <w:sz w:val="19"/>
              </w:rPr>
              <w:t>student@hpc-node01:~$ ./project_setup.sh</w:t>
            </w:r>
          </w:p>
          <w:p w14:paraId="2F1E962E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Starting HPC Project Setup...</w:t>
            </w:r>
          </w:p>
          <w:p w14:paraId="437423F9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-------------------------------------</w:t>
            </w:r>
          </w:p>
          <w:p w14:paraId="5994E950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CREATED DIRECTORY STRUCTURE:</w:t>
            </w:r>
          </w:p>
          <w:p w14:paraId="40C78472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-------------------------------------</w:t>
            </w:r>
          </w:p>
          <w:p w14:paraId="4130CFD9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OpenMP</w:t>
            </w:r>
          </w:p>
          <w:p w14:paraId="08A287C9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└── omp_main.c</w:t>
            </w:r>
          </w:p>
          <w:p w14:paraId="5E3FD63A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MPI</w:t>
            </w:r>
          </w:p>
          <w:p w14:paraId="520A4F5A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└── mpi_main.c</w:t>
            </w:r>
          </w:p>
          <w:p w14:paraId="70931931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CUDA</w:t>
            </w:r>
          </w:p>
          <w:p w14:paraId="563A6369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└── cuda_main.cu</w:t>
            </w:r>
          </w:p>
          <w:p w14:paraId="1904A1AB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Results</w:t>
            </w:r>
          </w:p>
          <w:p w14:paraId="61BACD86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└── benchmark_results.txt</w:t>
            </w:r>
          </w:p>
          <w:p w14:paraId="566B748E" w14:textId="77777777" w:rsidR="004F71F1" w:rsidRDefault="004F71F1">
            <w:pPr>
              <w:spacing w:after="0"/>
            </w:pPr>
          </w:p>
          <w:p w14:paraId="7363547C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0 directories, 4 files</w:t>
            </w:r>
          </w:p>
          <w:p w14:paraId="44ACFE46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-------------------------------------</w:t>
            </w:r>
          </w:p>
          <w:p w14:paraId="3BA3AC8E" w14:textId="77777777" w:rsidR="004F71F1" w:rsidRDefault="00A32CE1">
            <w:pPr>
              <w:spacing w:after="0"/>
            </w:pPr>
            <w:r>
              <w:rPr>
                <w:rFonts w:ascii="Consolas" w:hAnsi="Consolas"/>
                <w:color w:val="DCDCDC"/>
                <w:sz w:val="19"/>
              </w:rPr>
              <w:t>Project setup completed successfully.</w:t>
            </w:r>
          </w:p>
        </w:tc>
      </w:tr>
    </w:tbl>
    <w:p w14:paraId="03FE5AC0" w14:textId="77777777" w:rsidR="004F71F1" w:rsidRDefault="004F71F1">
      <w:pPr>
        <w:spacing w:after="120"/>
      </w:pPr>
    </w:p>
    <w:sectPr w:rsidR="004F71F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288833">
    <w:abstractNumId w:val="8"/>
  </w:num>
  <w:num w:numId="2" w16cid:durableId="1135373843">
    <w:abstractNumId w:val="6"/>
  </w:num>
  <w:num w:numId="3" w16cid:durableId="1275672159">
    <w:abstractNumId w:val="5"/>
  </w:num>
  <w:num w:numId="4" w16cid:durableId="527450244">
    <w:abstractNumId w:val="4"/>
  </w:num>
  <w:num w:numId="5" w16cid:durableId="1069226116">
    <w:abstractNumId w:val="7"/>
  </w:num>
  <w:num w:numId="6" w16cid:durableId="1125269048">
    <w:abstractNumId w:val="3"/>
  </w:num>
  <w:num w:numId="7" w16cid:durableId="1716998681">
    <w:abstractNumId w:val="2"/>
  </w:num>
  <w:num w:numId="8" w16cid:durableId="993989077">
    <w:abstractNumId w:val="1"/>
  </w:num>
  <w:num w:numId="9" w16cid:durableId="771752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021D"/>
    <w:rsid w:val="00326F90"/>
    <w:rsid w:val="004F71F1"/>
    <w:rsid w:val="00A32CE1"/>
    <w:rsid w:val="00AA1D8D"/>
    <w:rsid w:val="00B47730"/>
    <w:rsid w:val="00CB0664"/>
    <w:rsid w:val="00FC693F"/>
    <w:rsid w:val="00FD1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F7937F"/>
  <w14:defaultImageDpi w14:val="300"/>
  <w15:docId w15:val="{A093CAEB-C6A3-4FB9-B147-C0F5D498B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2902</Words>
  <Characters>16544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ISHA MORALE</cp:lastModifiedBy>
  <cp:revision>2</cp:revision>
  <dcterms:created xsi:type="dcterms:W3CDTF">2026-08-03T07:55:00Z</dcterms:created>
  <dcterms:modified xsi:type="dcterms:W3CDTF">2026-08-03T07:55:00Z</dcterms:modified>
  <cp:category/>
</cp:coreProperties>
</file>