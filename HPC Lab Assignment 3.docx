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37EFB" w14:textId="5EDD0353" w:rsidR="00CE6639" w:rsidRDefault="00CE6639" w:rsidP="00CE6639">
      <w:pPr>
        <w:rPr>
          <w:b/>
          <w:sz w:val="28"/>
          <w:szCs w:val="28"/>
        </w:rPr>
      </w:pPr>
      <w:r w:rsidRPr="00CE6639"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 xml:space="preserve"> </w:t>
      </w:r>
      <w:r w:rsidR="00B408EE">
        <w:rPr>
          <w:b/>
          <w:sz w:val="28"/>
          <w:szCs w:val="28"/>
        </w:rPr>
        <w:t>Maaz Maroof</w:t>
      </w:r>
    </w:p>
    <w:p w14:paraId="7B55A6E8" w14:textId="41EFCA73" w:rsid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ENROLLMENT: MITU2</w:t>
      </w:r>
      <w:r w:rsidR="00B408EE">
        <w:rPr>
          <w:b/>
          <w:sz w:val="28"/>
          <w:szCs w:val="28"/>
        </w:rPr>
        <w:t>1BTCS0302</w:t>
      </w:r>
    </w:p>
    <w:p w14:paraId="504BB592" w14:textId="7B468156" w:rsidR="00CE6639" w:rsidRP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SUBJECT: HPCL</w:t>
      </w:r>
    </w:p>
    <w:p w14:paraId="4EFA1EE9" w14:textId="503F20A0" w:rsidR="00586CED" w:rsidRDefault="00000000">
      <w:pPr>
        <w:jc w:val="center"/>
      </w:pPr>
      <w:r>
        <w:rPr>
          <w:b/>
          <w:sz w:val="32"/>
        </w:rPr>
        <w:t>ASSIGNMENT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000000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000000">
      <w:r>
        <w:t>Solution:</w:t>
      </w:r>
      <w:r w:rsidR="00CE6639">
        <w:t>( CODE)</w:t>
      </w:r>
    </w:p>
    <w:p w14:paraId="5C0D517B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"%d ", C[i]);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000000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000000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000000">
      <w:r>
        <w:t>Solution:</w:t>
      </w:r>
      <w:r w:rsidR="00CE6639">
        <w:t>(code)</w:t>
      </w:r>
    </w:p>
    <w:p w14:paraId="34D58964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</w:t>
      </w:r>
      <w:proofErr w:type="gramStart"/>
      <w:r>
        <w:rPr>
          <w:rFonts w:ascii="Courier New" w:hAnsi="Courier New"/>
          <w:sz w:val="19"/>
        </w:rPr>
        <w:t>+:sum</w:t>
      </w:r>
      <w:proofErr w:type="gramEnd"/>
      <w:r>
        <w:rPr>
          <w:rFonts w:ascii="Courier New" w:hAnsi="Courier New"/>
          <w:sz w:val="19"/>
        </w:rPr>
        <w:t>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"Sum = %.2f\n", sum);</w:t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000000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000000" w:rsidRPr="00CE6639">
        <w:rPr>
          <w:sz w:val="28"/>
          <w:szCs w:val="28"/>
        </w:rPr>
        <w:t>Write a C program that finds the largest value in an integer array and reports its index</w:t>
      </w:r>
      <w:r w:rsidR="00000000">
        <w:t>.</w:t>
      </w:r>
    </w:p>
    <w:p w14:paraId="7BC7312F" w14:textId="63DE477E" w:rsidR="00586CED" w:rsidRDefault="00000000">
      <w:r>
        <w:t>Solution:</w:t>
      </w:r>
      <w:r w:rsidR="00CE6639">
        <w:t>(code)</w:t>
      </w:r>
    </w:p>
    <w:p w14:paraId="23B6D8F4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000000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A52"/>
    <w:rsid w:val="0015074B"/>
    <w:rsid w:val="0029639D"/>
    <w:rsid w:val="00326F90"/>
    <w:rsid w:val="00586CED"/>
    <w:rsid w:val="006775A9"/>
    <w:rsid w:val="008545A1"/>
    <w:rsid w:val="00912C73"/>
    <w:rsid w:val="00AA1D8D"/>
    <w:rsid w:val="00B408EE"/>
    <w:rsid w:val="00B47730"/>
    <w:rsid w:val="00CB0664"/>
    <w:rsid w:val="00CE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Maaz Maroof</cp:lastModifiedBy>
  <cp:revision>2</cp:revision>
  <dcterms:created xsi:type="dcterms:W3CDTF">2026-09-29T12:05:00Z</dcterms:created>
  <dcterms:modified xsi:type="dcterms:W3CDTF">2026-09-29T12:05:00Z</dcterms:modified>
  <cp:category/>
</cp:coreProperties>
</file>